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C1BF" w14:textId="77777777" w:rsidR="001C6914" w:rsidRDefault="001C6914">
      <w:pPr>
        <w:spacing w:after="0"/>
      </w:pPr>
    </w:p>
    <w:p w14:paraId="3B42AC41" w14:textId="77777777" w:rsidR="001C6914" w:rsidRDefault="001C6914">
      <w:pPr>
        <w:spacing w:after="0"/>
      </w:pPr>
    </w:p>
    <w:p w14:paraId="07D71AB9" w14:textId="77777777" w:rsidR="001C6914" w:rsidRDefault="001C6914">
      <w:pPr>
        <w:spacing w:after="0"/>
      </w:pPr>
    </w:p>
    <w:p w14:paraId="6228EE44" w14:textId="77777777" w:rsidR="001C6914" w:rsidRDefault="001C6914">
      <w:pPr>
        <w:spacing w:after="0"/>
      </w:pPr>
    </w:p>
    <w:p w14:paraId="57499658" w14:textId="77777777" w:rsidR="001C6914" w:rsidRDefault="001C6914">
      <w:pPr>
        <w:spacing w:after="0"/>
      </w:pPr>
    </w:p>
    <w:p w14:paraId="3D19A089" w14:textId="77777777" w:rsidR="001C6914" w:rsidRDefault="001C6914">
      <w:pPr>
        <w:spacing w:after="0"/>
      </w:pPr>
    </w:p>
    <w:p w14:paraId="1B307732" w14:textId="77777777" w:rsidR="001C6914" w:rsidRDefault="00000000">
      <w:pPr>
        <w:spacing w:after="160"/>
        <w:jc w:val="center"/>
      </w:pPr>
      <w:r>
        <w:rPr>
          <w:color w:val="646464"/>
          <w:sz w:val="28"/>
        </w:rPr>
        <w:t>Real-Time Instant Messaging System</w:t>
      </w:r>
    </w:p>
    <w:p w14:paraId="2D598152" w14:textId="77777777" w:rsidR="001C6914" w:rsidRDefault="00000000"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 w14:paraId="5DC2FD8E" w14:textId="77777777" w:rsidR="001C6914" w:rsidRDefault="00000000">
      <w:pPr>
        <w:spacing w:before="240" w:after="160"/>
        <w:jc w:val="center"/>
      </w:pPr>
      <w:r>
        <w:rPr>
          <w:b/>
          <w:color w:val="2C3E50"/>
          <w:sz w:val="56"/>
        </w:rPr>
        <w:t>Concurrency Strategy</w:t>
      </w:r>
    </w:p>
    <w:p w14:paraId="1C861777" w14:textId="77777777" w:rsidR="001C6914" w:rsidRDefault="00000000">
      <w:pPr>
        <w:spacing w:after="120"/>
        <w:jc w:val="center"/>
      </w:pPr>
      <w:r>
        <w:rPr>
          <w:i/>
          <w:color w:val="646464"/>
          <w:sz w:val="26"/>
        </w:rPr>
        <w:t>Thread-Safety, Deadlock-Freedom &amp; Race Condition Analysis</w:t>
      </w:r>
    </w:p>
    <w:p w14:paraId="5F3EF2C4" w14:textId="77777777" w:rsidR="001C6914" w:rsidRDefault="00000000"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 w14:paraId="0CF42E6F" w14:textId="77777777" w:rsidR="001C6914" w:rsidRDefault="001C6914">
      <w:pPr>
        <w:spacing w:after="0"/>
      </w:pPr>
    </w:p>
    <w:p w14:paraId="0EA61B04" w14:textId="77777777" w:rsidR="001C6914" w:rsidRDefault="001C6914">
      <w:pPr>
        <w:spacing w:after="0"/>
      </w:pPr>
    </w:p>
    <w:p w14:paraId="15670EE5" w14:textId="77777777" w:rsidR="001C6914" w:rsidRDefault="001C6914">
      <w:pPr>
        <w:spacing w:after="0"/>
      </w:pPr>
    </w:p>
    <w:p w14:paraId="2DB321A3" w14:textId="77777777" w:rsidR="001C6914" w:rsidRDefault="001C6914">
      <w:pPr>
        <w:spacing w:after="0"/>
      </w:pPr>
    </w:p>
    <w:p w14:paraId="4C1E37C4" w14:textId="77777777" w:rsidR="001C6914" w:rsidRDefault="00000000">
      <w:pPr>
        <w:spacing w:after="400"/>
        <w:jc w:val="center"/>
      </w:pPr>
      <w:r>
        <w:rPr>
          <w:color w:val="646464"/>
        </w:rPr>
        <w:t>MERN Stack (MongoDB, Express.js, React, Node.js) + Socket.IO</w:t>
      </w:r>
    </w:p>
    <w:p w14:paraId="3E4E33F8" w14:textId="77777777" w:rsidR="001C6914" w:rsidRDefault="00000000">
      <w:pPr>
        <w:spacing w:after="80"/>
        <w:jc w:val="center"/>
      </w:pPr>
      <w:r>
        <w:rPr>
          <w:sz w:val="24"/>
        </w:rPr>
        <w:t>Author: IM Project Development Team</w:t>
      </w:r>
    </w:p>
    <w:p w14:paraId="592C7BCC" w14:textId="77777777" w:rsidR="001C6914" w:rsidRDefault="00000000">
      <w:pPr>
        <w:spacing w:after="80"/>
        <w:jc w:val="center"/>
      </w:pPr>
      <w:r>
        <w:rPr>
          <w:sz w:val="24"/>
        </w:rPr>
        <w:t>Date: September 12, 2026</w:t>
      </w:r>
    </w:p>
    <w:p w14:paraId="1A961E9F" w14:textId="77777777" w:rsidR="001C6914" w:rsidRDefault="00000000">
      <w:r>
        <w:br w:type="page"/>
      </w:r>
    </w:p>
    <w:p w14:paraId="0C21879E" w14:textId="77777777" w:rsidR="001C6914" w:rsidRDefault="00000000">
      <w:pPr>
        <w:spacing w:after="240"/>
      </w:pPr>
      <w:r>
        <w:rPr>
          <w:b/>
          <w:color w:val="2C3E50"/>
          <w:sz w:val="36"/>
        </w:rPr>
        <w:lastRenderedPageBreak/>
        <w:t>Table of Contents</w:t>
      </w:r>
    </w:p>
    <w:p w14:paraId="00AB2B05" w14:textId="4C70CD9B" w:rsidR="00EC0ED3" w:rsidRDefault="00000000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065474" w:history="1">
        <w:r w:rsidR="00EC0ED3" w:rsidRPr="00D42533">
          <w:rPr>
            <w:rStyle w:val="Hyperlink"/>
            <w:noProof/>
          </w:rPr>
          <w:t>1. Executive Summary &amp; Concurrency Model</w:t>
        </w:r>
        <w:r w:rsidR="00EC0ED3">
          <w:rPr>
            <w:noProof/>
            <w:webHidden/>
          </w:rPr>
          <w:tab/>
        </w:r>
        <w:r w:rsidR="00EC0ED3">
          <w:rPr>
            <w:noProof/>
            <w:webHidden/>
          </w:rPr>
          <w:fldChar w:fldCharType="begin"/>
        </w:r>
        <w:r w:rsidR="00EC0ED3">
          <w:rPr>
            <w:noProof/>
            <w:webHidden/>
          </w:rPr>
          <w:instrText xml:space="preserve"> PAGEREF _Toc240065474 \h </w:instrText>
        </w:r>
        <w:r w:rsidR="00EC0ED3">
          <w:rPr>
            <w:noProof/>
            <w:webHidden/>
          </w:rPr>
        </w:r>
        <w:r w:rsidR="00EC0ED3">
          <w:rPr>
            <w:noProof/>
            <w:webHidden/>
          </w:rPr>
          <w:fldChar w:fldCharType="separate"/>
        </w:r>
        <w:r w:rsidR="00EC0ED3">
          <w:rPr>
            <w:noProof/>
            <w:webHidden/>
          </w:rPr>
          <w:t>3</w:t>
        </w:r>
        <w:r w:rsidR="00EC0ED3">
          <w:rPr>
            <w:noProof/>
            <w:webHidden/>
          </w:rPr>
          <w:fldChar w:fldCharType="end"/>
        </w:r>
      </w:hyperlink>
    </w:p>
    <w:p w14:paraId="419E1D3B" w14:textId="1094220A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75" w:history="1">
        <w:r w:rsidRPr="00D42533">
          <w:rPr>
            <w:rStyle w:val="Hyperlink"/>
            <w:noProof/>
          </w:rPr>
          <w:t>1.1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D44609" w14:textId="4DB2349F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76" w:history="1">
        <w:r w:rsidRPr="00D42533">
          <w:rPr>
            <w:rStyle w:val="Hyperlink"/>
            <w:noProof/>
          </w:rPr>
          <w:t>1.2 Architectural Concurrency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8FB844" w14:textId="49C94C35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77" w:history="1">
        <w:r w:rsidRPr="00D42533">
          <w:rPr>
            <w:rStyle w:val="Hyperlink"/>
            <w:noProof/>
          </w:rPr>
          <w:t>1.3 Comparison: Multi-Threaded vs Event-Driven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9CB8E3" w14:textId="48646FD4" w:rsidR="00EC0ED3" w:rsidRDefault="00EC0ED3">
      <w:pPr>
        <w:pStyle w:val="TOC2"/>
        <w:tabs>
          <w:tab w:val="right" w:leader="dot" w:pos="9350"/>
        </w:tabs>
        <w:rPr>
          <w:noProof/>
        </w:rPr>
      </w:pPr>
      <w:hyperlink w:anchor="_Toc240065478" w:history="1">
        <w:r w:rsidRPr="00D42533">
          <w:rPr>
            <w:rStyle w:val="Hyperlink"/>
            <w:noProof/>
          </w:rPr>
          <w:t>2. Argument for Freedom from Deadlocks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6D8812" w14:textId="69C477C9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79" w:history="1">
        <w:r w:rsidRPr="00D42533">
          <w:rPr>
            <w:rStyle w:val="Hyperlink"/>
            <w:noProof/>
          </w:rPr>
          <w:t>2.1 Theoretical Framework: Coffman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0A0FCD" w14:textId="3EA74333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80" w:history="1">
        <w:r w:rsidRPr="00D42533">
          <w:rPr>
            <w:rStyle w:val="Hyperlink"/>
            <w:noProof/>
          </w:rPr>
          <w:t>2.2 Analysis Against Our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0D0FA6" w14:textId="28AC1612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81" w:history="1">
        <w:r w:rsidRPr="00D42533">
          <w:rPr>
            <w:rStyle w:val="Hyperlink"/>
            <w:noProof/>
          </w:rPr>
          <w:t>2.3 Formal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1E4DF6" w14:textId="208343D7" w:rsidR="00EC0ED3" w:rsidRDefault="00EC0ED3">
      <w:pPr>
        <w:pStyle w:val="TOC2"/>
        <w:tabs>
          <w:tab w:val="right" w:leader="dot" w:pos="9350"/>
        </w:tabs>
        <w:rPr>
          <w:noProof/>
        </w:rPr>
      </w:pPr>
      <w:hyperlink w:anchor="_Toc240065482" w:history="1">
        <w:r w:rsidRPr="00D42533">
          <w:rPr>
            <w:rStyle w:val="Hyperlink"/>
            <w:noProof/>
          </w:rPr>
          <w:t>3. Argument for Freedom from Race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A1BD8B" w14:textId="13BA4A56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83" w:history="1">
        <w:r w:rsidRPr="00D42533">
          <w:rPr>
            <w:rStyle w:val="Hyperlink"/>
            <w:noProof/>
          </w:rPr>
          <w:t>3.1 In-Memory Presence Registry (`onlineUsers` Map)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F15BE9" w14:textId="7C83F22B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84" w:history="1">
        <w:r w:rsidRPr="00D42533">
          <w:rPr>
            <w:rStyle w:val="Hyperlink"/>
            <w:noProof/>
          </w:rPr>
          <w:t>3.2 Database State Mutations: MongoDB Atomic Operators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5FA807" w14:textId="0BD0273C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85" w:history="1">
        <w:r w:rsidRPr="00D42533">
          <w:rPr>
            <w:rStyle w:val="Hyperlink"/>
            <w:noProof/>
          </w:rPr>
          <w:t>3.3 Active Session Collision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BDD8BB" w14:textId="37F3AA08" w:rsidR="00EC0ED3" w:rsidRDefault="00EC0ED3">
      <w:pPr>
        <w:pStyle w:val="TOC3"/>
        <w:tabs>
          <w:tab w:val="right" w:leader="dot" w:pos="9350"/>
        </w:tabs>
        <w:rPr>
          <w:noProof/>
        </w:rPr>
      </w:pPr>
      <w:hyperlink w:anchor="_Toc240065486" w:history="1">
        <w:r w:rsidRPr="00D42533">
          <w:rPr>
            <w:rStyle w:val="Hyperlink"/>
            <w:noProof/>
          </w:rPr>
          <w:t>3.4 Idempotent Socket Message Protocols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303CA6" w14:textId="2CC493BC" w:rsidR="00EC0ED3" w:rsidRDefault="00EC0ED3">
      <w:pPr>
        <w:pStyle w:val="TOC2"/>
        <w:tabs>
          <w:tab w:val="right" w:leader="dot" w:pos="9350"/>
        </w:tabs>
        <w:rPr>
          <w:noProof/>
        </w:rPr>
      </w:pPr>
      <w:hyperlink w:anchor="_Toc240065487" w:history="1">
        <w:r w:rsidRPr="00D42533">
          <w:rPr>
            <w:rStyle w:val="Hyperlink"/>
            <w:noProof/>
          </w:rPr>
          <w:t>4. Summary Table of Concurrency Safeguards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93876B" w14:textId="00F2C977" w:rsidR="00EC0ED3" w:rsidRDefault="00EC0ED3">
      <w:pPr>
        <w:pStyle w:val="TOC2"/>
        <w:tabs>
          <w:tab w:val="right" w:leader="dot" w:pos="9350"/>
        </w:tabs>
        <w:rPr>
          <w:noProof/>
        </w:rPr>
      </w:pPr>
      <w:hyperlink w:anchor="_Toc240065488" w:history="1">
        <w:r w:rsidRPr="00D42533">
          <w:rPr>
            <w:rStyle w:val="Hyperlink"/>
            <w:noProof/>
          </w:rPr>
          <w:t>5.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_Toc240065488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5C614E" w14:textId="53BEE8EA" w:rsidR="001C6914" w:rsidRDefault="00000000">
      <w:r>
        <w:fldChar w:fldCharType="end"/>
      </w:r>
    </w:p>
    <w:p w14:paraId="5C0DF448" w14:textId="77777777" w:rsidR="001C6914" w:rsidRDefault="00000000">
      <w:r>
        <w:br w:type="page"/>
      </w:r>
    </w:p>
    <w:p w14:paraId="1E614D3E" w14:textId="77777777" w:rsidR="001C6914" w:rsidRDefault="00000000">
      <w:pPr>
        <w:spacing w:after="40"/>
      </w:pPr>
      <w:r>
        <w:rPr>
          <w:sz w:val="20"/>
        </w:rPr>
        <w:lastRenderedPageBreak/>
        <w:t>Deliverable: Concurrency Strategy, Thread-Safety, &amp; Deadlock-Freedom Analysis</w:t>
      </w:r>
    </w:p>
    <w:p w14:paraId="15DD0A42" w14:textId="77777777" w:rsidR="001C6914" w:rsidRDefault="00000000">
      <w:pPr>
        <w:spacing w:after="40"/>
      </w:pPr>
      <w:r>
        <w:rPr>
          <w:sz w:val="20"/>
        </w:rPr>
        <w:t>System Under Analysis: Real-Time Instant Messaging Application (MERN Stack with WebSockets)</w:t>
      </w:r>
    </w:p>
    <w:p w14:paraId="5BDF4B6F" w14:textId="77777777" w:rsidR="001C6914" w:rsidRDefault="00000000">
      <w:pPr>
        <w:spacing w:after="40"/>
      </w:pPr>
      <w:r>
        <w:rPr>
          <w:sz w:val="20"/>
        </w:rPr>
        <w:t>Architecture: Node.js / Express.js Single-Threaded Non-Blocking Event Loop + Socket.IO + MongoDB Atomic Commit Layer</w:t>
      </w:r>
    </w:p>
    <w:p w14:paraId="205DC9C7" w14:textId="77777777" w:rsidR="001C6914" w:rsidRDefault="00000000">
      <w:pPr>
        <w:pStyle w:val="Judul2"/>
      </w:pPr>
      <w:bookmarkStart w:id="0" w:name="_Toc240065474"/>
      <w:r>
        <w:t>1. Executive Summary &amp; Concurrency Model</w:t>
      </w:r>
      <w:bookmarkEnd w:id="0"/>
    </w:p>
    <w:p w14:paraId="491292B6" w14:textId="77777777" w:rsidR="001C6914" w:rsidRDefault="00000000">
      <w:pPr>
        <w:pStyle w:val="Judul3"/>
      </w:pPr>
      <w:bookmarkStart w:id="1" w:name="_Toc240065475"/>
      <w:r>
        <w:t>1.1 Overview</w:t>
      </w:r>
      <w:bookmarkEnd w:id="1"/>
    </w:p>
    <w:p w14:paraId="68932B87" w14:textId="77777777" w:rsidR="001C6914" w:rsidRDefault="00000000">
      <w:pPr>
        <w:spacing w:after="120"/>
      </w:pPr>
      <w:r>
        <w:t>Modern concurrent software systems must address fundamental challenges of shared-state coordination, including race conditions (unsynchronized simultaneous access to shared memory) and deadlocks (circular resource-wait dependencies). This document formally analyzes and proves the concurrency safety guarantees of the Instant Messaging (IM) system implemented in this repository.</w:t>
      </w:r>
    </w:p>
    <w:p w14:paraId="70F9CAF5" w14:textId="77777777" w:rsidR="001C6914" w:rsidRDefault="00000000">
      <w:pPr>
        <w:pStyle w:val="Judul3"/>
      </w:pPr>
      <w:bookmarkStart w:id="2" w:name="_Toc240065476"/>
      <w:r>
        <w:t>1.2 Architectural Concurrency Model</w:t>
      </w:r>
      <w:bookmarkEnd w:id="2"/>
    </w:p>
    <w:p w14:paraId="39EC0EF1" w14:textId="77777777" w:rsidR="001C6914" w:rsidRDefault="00000000">
      <w:pPr>
        <w:spacing w:after="120"/>
      </w:pPr>
      <w:r>
        <w:t xml:space="preserve">The IM system employs an </w:t>
      </w:r>
      <w:r>
        <w:rPr>
          <w:b/>
        </w:rPr>
        <w:t>Event-Driven, Asynchronous Non-Blocking I/O Architecture</w:t>
      </w:r>
      <w:r>
        <w:t xml:space="preserve"> powered by the Node.js runtime. This architecture is fundamentally different from traditional multi-threaded server models used in languages such as Java (with </w:t>
      </w:r>
      <w:r>
        <w:rPr>
          <w:rFonts w:ascii="Consolas" w:hAnsi="Consolas"/>
          <w:color w:val="C0392B"/>
          <w:sz w:val="19"/>
        </w:rPr>
        <w:t>synchronized</w:t>
      </w:r>
      <w:r>
        <w:t xml:space="preserve"> blocks and </w:t>
      </w:r>
      <w:r>
        <w:rPr>
          <w:rFonts w:ascii="Consolas" w:hAnsi="Consolas"/>
          <w:color w:val="C0392B"/>
          <w:sz w:val="19"/>
        </w:rPr>
        <w:t>ReentrantLock</w:t>
      </w:r>
      <w:r>
        <w:t>) or C++ (with POSIX threads and mutexes).</w:t>
      </w:r>
    </w:p>
    <w:p w14:paraId="300609CB" w14:textId="77777777" w:rsidR="001C6914" w:rsidRDefault="00000000">
      <w:pPr>
        <w:spacing w:after="120"/>
      </w:pPr>
      <w:r>
        <w:t xml:space="preserve">The Node.js runtime executes all JavaScript application code on a </w:t>
      </w:r>
      <w:r>
        <w:rPr>
          <w:b/>
        </w:rPr>
        <w:t>single thread</w:t>
      </w:r>
      <w:r>
        <w:t xml:space="preserve"> via the </w:t>
      </w:r>
      <w:r>
        <w:rPr>
          <w:b/>
        </w:rPr>
        <w:t>libuv event loop</w:t>
      </w:r>
      <w:r>
        <w:t>. Asynchronous I/O operations (database queries, network calls, file system access) are delegated to the operating system's kernel-level thread pool, but their completion callbacks are serialized back onto the single JavaScript thread for execution.</w:t>
      </w:r>
    </w:p>
    <w:p w14:paraId="72B28D34" w14:textId="77777777" w:rsidR="001C6914" w:rsidRDefault="00000000">
      <w:pPr>
        <w:spacing w:after="120"/>
      </w:pPr>
      <w:r>
        <w:rPr>
          <w:b/>
        </w:rPr>
        <w:t>Key Architectural Properties:</w:t>
      </w:r>
      <w:r>
        <w:t xml:space="preserve"> - </w:t>
      </w:r>
      <w:r>
        <w:rPr>
          <w:b/>
        </w:rPr>
        <w:t>Single-threaded execution:</w:t>
      </w:r>
      <w:r>
        <w:t xml:space="preserve"> Only one JavaScript callback executes at any given instant on the CPU call stack. - </w:t>
      </w:r>
      <w:r>
        <w:rPr>
          <w:b/>
        </w:rPr>
        <w:t>Non-blocking I/O:</w:t>
      </w:r>
      <w:r>
        <w:t xml:space="preserve"> Long-running I/O operations do not block the event loop; they yield control and resume via callbacks or Promises. - </w:t>
      </w:r>
      <w:r>
        <w:rPr>
          <w:b/>
        </w:rPr>
        <w:t>Event-driven coordination:</w:t>
      </w:r>
      <w:r>
        <w:t xml:space="preserve"> All inter-component communication occurs through serialized event emissions and handler invocations.</w:t>
      </w:r>
    </w:p>
    <w:p w14:paraId="46E009A3" w14:textId="77777777" w:rsidR="001C6914" w:rsidRDefault="00000000">
      <w:pPr>
        <w:pStyle w:val="Judul3"/>
      </w:pPr>
      <w:bookmarkStart w:id="3" w:name="_Toc240065477"/>
      <w:r>
        <w:t>1.3 Comparison: Multi-Threaded vs Event-Driven Models</w:t>
      </w:r>
      <w:bookmarkEnd w:id="3"/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6914" w14:paraId="5BA7DFCC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1BDE94E6" w14:textId="77777777" w:rsidR="001C6914" w:rsidRDefault="00000000"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4502F77F" w14:textId="77777777" w:rsidR="001C6914" w:rsidRDefault="00000000">
            <w:r>
              <w:rPr>
                <w:b/>
                <w:color w:val="FFFFFF"/>
                <w:sz w:val="18"/>
              </w:rPr>
              <w:t>Multi-Threaded Model (Java/C++)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1DDDA8F7" w14:textId="77777777" w:rsidR="001C6914" w:rsidRDefault="00000000">
            <w:r>
              <w:rPr>
                <w:b/>
                <w:color w:val="FFFFFF"/>
                <w:sz w:val="18"/>
              </w:rPr>
              <w:t>Event-Driven Model (Node.js)</w:t>
            </w:r>
          </w:p>
        </w:tc>
      </w:tr>
      <w:tr w:rsidR="001C6914" w14:paraId="2EA3B17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418DAB" w14:textId="77777777" w:rsidR="001C6914" w:rsidRDefault="00000000">
            <w:r>
              <w:rPr>
                <w:sz w:val="18"/>
              </w:rPr>
              <w:t>Execution Units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E4BCED" w14:textId="77777777" w:rsidR="001C6914" w:rsidRDefault="00000000">
            <w:r>
              <w:rPr>
                <w:sz w:val="18"/>
              </w:rPr>
              <w:t>Multiple OS threads sharing memory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30A7D6" w14:textId="77777777" w:rsidR="001C6914" w:rsidRDefault="00000000">
            <w:r>
              <w:rPr>
                <w:sz w:val="18"/>
              </w:rPr>
              <w:t>Single thread with async I/O callbacks</w:t>
            </w:r>
          </w:p>
        </w:tc>
      </w:tr>
      <w:tr w:rsidR="001C6914" w14:paraId="662636CF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8DC955F" w14:textId="77777777" w:rsidR="001C6914" w:rsidRDefault="00000000">
            <w:r>
              <w:rPr>
                <w:sz w:val="18"/>
              </w:rPr>
              <w:t>Shared Memory Access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15B479D" w14:textId="77777777" w:rsidR="001C6914" w:rsidRDefault="00000000">
            <w:r>
              <w:rPr>
                <w:sz w:val="18"/>
              </w:rPr>
              <w:t>Requires explicit locks/mutexes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5D70D4E" w14:textId="77777777" w:rsidR="001C6914" w:rsidRDefault="00000000">
            <w:r>
              <w:rPr>
                <w:sz w:val="18"/>
              </w:rPr>
              <w:t>Inherently serialized by event loop</w:t>
            </w:r>
          </w:p>
        </w:tc>
      </w:tr>
      <w:tr w:rsidR="001C6914" w14:paraId="590D718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119C5B" w14:textId="77777777" w:rsidR="001C6914" w:rsidRDefault="00000000">
            <w:r>
              <w:rPr>
                <w:sz w:val="18"/>
              </w:rPr>
              <w:t>Deadlock Risk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5A8443F" w14:textId="77777777" w:rsidR="001C6914" w:rsidRDefault="00000000">
            <w:r>
              <w:rPr>
                <w:sz w:val="18"/>
              </w:rPr>
              <w:t>High (circular lock dependencies)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34F0207" w14:textId="77777777" w:rsidR="001C6914" w:rsidRDefault="00000000">
            <w:r>
              <w:rPr>
                <w:sz w:val="18"/>
              </w:rPr>
              <w:t>None (no locks in user-space)</w:t>
            </w:r>
          </w:p>
        </w:tc>
      </w:tr>
      <w:tr w:rsidR="001C6914" w14:paraId="0E8DDF16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3CA1219" w14:textId="77777777" w:rsidR="001C6914" w:rsidRDefault="00000000">
            <w:r>
              <w:rPr>
                <w:sz w:val="18"/>
              </w:rPr>
              <w:t>Race Condition Risk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A254E28" w14:textId="77777777" w:rsidR="001C6914" w:rsidRDefault="00000000">
            <w:r>
              <w:rPr>
                <w:sz w:val="18"/>
              </w:rPr>
              <w:t>High (unsynchronized writes)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4341EC8" w14:textId="77777777" w:rsidR="001C6914" w:rsidRDefault="00000000">
            <w:r>
              <w:rPr>
                <w:sz w:val="18"/>
              </w:rPr>
              <w:t>Limited to async interleaving patterns</w:t>
            </w:r>
          </w:p>
        </w:tc>
      </w:tr>
      <w:tr w:rsidR="001C6914" w14:paraId="1AD2AA90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B40F5A" w14:textId="77777777" w:rsidR="001C6914" w:rsidRDefault="00000000">
            <w:r>
              <w:rPr>
                <w:sz w:val="18"/>
              </w:rPr>
              <w:t>Synchronization Primitives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BDF105" w14:textId="77777777" w:rsidR="001C6914" w:rsidRDefault="00000000">
            <w:r>
              <w:rPr>
                <w:sz w:val="18"/>
              </w:rPr>
              <w:t>Mutex, Semaphore, Monitor, Barrier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D43A6F" w14:textId="77777777" w:rsidR="001C6914" w:rsidRDefault="00000000">
            <w:r>
              <w:rPr>
                <w:sz w:val="18"/>
              </w:rPr>
              <w:t>None required (single-thread guarantee)</w:t>
            </w:r>
          </w:p>
        </w:tc>
      </w:tr>
      <w:tr w:rsidR="001C6914" w14:paraId="57CC1DE9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EE621EB" w14:textId="77777777" w:rsidR="001C6914" w:rsidRDefault="00000000">
            <w:r>
              <w:rPr>
                <w:sz w:val="18"/>
              </w:rPr>
              <w:t>Scalability Pattern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DAFF269" w14:textId="77777777" w:rsidR="001C6914" w:rsidRDefault="00000000">
            <w:r>
              <w:rPr>
                <w:sz w:val="18"/>
              </w:rPr>
              <w:t>Thread-per-connection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1F38F44" w14:textId="77777777" w:rsidR="001C6914" w:rsidRDefault="00000000">
            <w:r>
              <w:rPr>
                <w:sz w:val="18"/>
              </w:rPr>
              <w:t>Event-per-connection (lightweight)</w:t>
            </w:r>
          </w:p>
        </w:tc>
      </w:tr>
    </w:tbl>
    <w:p w14:paraId="4CA4574C" w14:textId="77777777" w:rsidR="001C6914" w:rsidRDefault="001C6914"/>
    <w:p w14:paraId="57B5EEC7" w14:textId="77777777" w:rsidR="001C6914" w:rsidRDefault="00000000">
      <w:pPr>
        <w:pStyle w:val="Judul2"/>
      </w:pPr>
      <w:bookmarkStart w:id="4" w:name="_Toc240065478"/>
      <w:r>
        <w:lastRenderedPageBreak/>
        <w:t>2. Argument for Freedom from Deadlocks</w:t>
      </w:r>
      <w:bookmarkEnd w:id="4"/>
    </w:p>
    <w:p w14:paraId="79961EE8" w14:textId="77777777" w:rsidR="001C6914" w:rsidRDefault="00000000">
      <w:pPr>
        <w:pStyle w:val="Judul3"/>
      </w:pPr>
      <w:bookmarkStart w:id="5" w:name="_Toc240065479"/>
      <w:r>
        <w:t>2.1 Theoretical Framework: Coffman Conditions</w:t>
      </w:r>
      <w:bookmarkEnd w:id="5"/>
    </w:p>
    <w:p w14:paraId="0F2CA996" w14:textId="77777777" w:rsidR="001C6914" w:rsidRDefault="00000000">
      <w:pPr>
        <w:spacing w:after="120"/>
      </w:pPr>
      <w:r>
        <w:t xml:space="preserve">In concurrent systems theory, a deadlock occurs if and only if all four </w:t>
      </w:r>
      <w:r>
        <w:rPr>
          <w:b/>
        </w:rPr>
        <w:t>Coffman Conditions</w:t>
      </w:r>
      <w:r>
        <w:t xml:space="preserve"> (Coffman et al., 1971) are simultaneously satisfied:</w:t>
      </w:r>
    </w:p>
    <w:p w14:paraId="3F72AA59" w14:textId="77777777" w:rsidR="001C6914" w:rsidRDefault="00000000">
      <w:pPr>
        <w:spacing w:after="120"/>
      </w:pPr>
      <w:r>
        <w:t xml:space="preserve">1. </w:t>
      </w:r>
      <w:r>
        <w:rPr>
          <w:b/>
        </w:rPr>
        <w:t>Mutual Exclusion:</w:t>
      </w:r>
      <w:r>
        <w:t xml:space="preserve"> At least one resource must be held in a non-shareable mode, meaning only one process can use the resource at any given time. 2. </w:t>
      </w:r>
      <w:r>
        <w:rPr>
          <w:b/>
        </w:rPr>
        <w:t>Hold and Wait:</w:t>
      </w:r>
      <w:r>
        <w:t xml:space="preserve"> A process must be holding at least one resource while simultaneously waiting to acquire additional resources held by other processes. 3. </w:t>
      </w:r>
      <w:r>
        <w:rPr>
          <w:b/>
        </w:rPr>
        <w:t>No Preemption:</w:t>
      </w:r>
      <w:r>
        <w:t xml:space="preserve"> Resources cannot be forcibly taken away from a process; they must be voluntarily released by the process holding them. 4. </w:t>
      </w:r>
      <w:r>
        <w:rPr>
          <w:b/>
        </w:rPr>
        <w:t>Circular Wait:</w:t>
      </w:r>
      <w:r>
        <w:t xml:space="preserve"> A circular chain of processes exists, where each process holds a resource that the next process in the chain is waiting for.</w:t>
      </w:r>
    </w:p>
    <w:p w14:paraId="2CFDDD6B" w14:textId="77777777" w:rsidR="001C6914" w:rsidRDefault="00000000">
      <w:pPr>
        <w:pStyle w:val="Judul3"/>
      </w:pPr>
      <w:bookmarkStart w:id="6" w:name="_Toc240065480"/>
      <w:r>
        <w:t>2.2 Analysis Against Our Architecture</w:t>
      </w:r>
      <w:bookmarkEnd w:id="6"/>
    </w:p>
    <w:p w14:paraId="2224177B" w14:textId="77777777" w:rsidR="001C6914" w:rsidRDefault="00000000">
      <w:pPr>
        <w:spacing w:after="120"/>
      </w:pPr>
      <w:r>
        <w:rPr>
          <w:b/>
        </w:rPr>
        <w:t>Condition 1 — Mutual Exclusion:</w:t>
      </w:r>
      <w:r>
        <w:t xml:space="preserve"> In our system, there are </w:t>
      </w:r>
      <w:r>
        <w:rPr>
          <w:b/>
        </w:rPr>
        <w:t>zero user-space locks or mutexes</w:t>
      </w:r>
      <w:r>
        <w:t xml:space="preserve"> in the application code. The JavaScript runtime does not expose thread-level locking primitives. All in-memory data structures (</w:t>
      </w:r>
      <w:r>
        <w:rPr>
          <w:rFonts w:ascii="Consolas" w:hAnsi="Consolas"/>
          <w:color w:val="C0392B"/>
          <w:sz w:val="19"/>
        </w:rPr>
        <w:t>Map</w:t>
      </w:r>
      <w:r>
        <w:t xml:space="preserve">, </w:t>
      </w:r>
      <w:r>
        <w:rPr>
          <w:rFonts w:ascii="Consolas" w:hAnsi="Consolas"/>
          <w:color w:val="C0392B"/>
          <w:sz w:val="19"/>
        </w:rPr>
        <w:t>Set</w:t>
      </w:r>
      <w:r>
        <w:t xml:space="preserve">, </w:t>
      </w:r>
      <w:r>
        <w:rPr>
          <w:rFonts w:ascii="Consolas" w:hAnsi="Consolas"/>
          <w:color w:val="C0392B"/>
          <w:sz w:val="19"/>
        </w:rPr>
        <w:t>Array</w:t>
      </w:r>
      <w:r>
        <w:t>) are accessed exclusively from the single JavaScript thread. Since only one execution context can access these data structures at any time, mutual exclusion is inherently satisfied by the runtime — but this is not a lock-based mechanism, so it does not contribute to deadlock risk.</w:t>
      </w:r>
    </w:p>
    <w:p w14:paraId="5DA599B5" w14:textId="77777777" w:rsidR="001C6914" w:rsidRDefault="00000000">
      <w:pPr>
        <w:spacing w:after="120"/>
      </w:pPr>
      <w:r>
        <w:rPr>
          <w:b/>
        </w:rPr>
        <w:t>Condition 2 — Hold and Wait:</w:t>
      </w:r>
      <w:r>
        <w:t xml:space="preserve"> Because the application code contains no lock acquisition statements, no process can "hold" a lock while "waiting" to acquire another. All operations on shared data structures execute to completion within a single event loop tick without yielding. There is no mechanism by which a handler can partially acquire resources and block waiting for additional ones.</w:t>
      </w:r>
    </w:p>
    <w:p w14:paraId="35068E4B" w14:textId="77777777" w:rsidR="001C6914" w:rsidRDefault="00000000">
      <w:pPr>
        <w:spacing w:after="120"/>
      </w:pPr>
      <w:r>
        <w:rPr>
          <w:b/>
        </w:rPr>
        <w:t>Condition 3 — No Preemption:</w:t>
      </w:r>
      <w:r>
        <w:t xml:space="preserve"> This condition is irrelevant in our architecture because there are no lockable resources to preempt or hold.</w:t>
      </w:r>
    </w:p>
    <w:p w14:paraId="578DAF68" w14:textId="77777777" w:rsidR="001C6914" w:rsidRDefault="00000000">
      <w:pPr>
        <w:spacing w:after="120"/>
      </w:pPr>
      <w:r>
        <w:rPr>
          <w:b/>
        </w:rPr>
        <w:t>Condition 4 — Circular Wait:</w:t>
      </w:r>
      <w:r>
        <w:t xml:space="preserve"> Without lock acquisition, no dependency graph between processes and locked resources can form. Therefore, circular wait is structurally impossible.</w:t>
      </w:r>
    </w:p>
    <w:p w14:paraId="718F12A7" w14:textId="77777777" w:rsidR="001C6914" w:rsidRDefault="00000000">
      <w:pPr>
        <w:pStyle w:val="Judul3"/>
      </w:pPr>
      <w:bookmarkStart w:id="7" w:name="_Toc240065481"/>
      <w:r>
        <w:t>2.3 Formal Conclusion</w:t>
      </w:r>
      <w:bookmarkEnd w:id="7"/>
    </w:p>
    <w:p w14:paraId="18CB83C3" w14:textId="77777777" w:rsidR="001C6914" w:rsidRDefault="00000000">
      <w:pPr>
        <w:spacing w:after="120"/>
      </w:pPr>
      <w:r>
        <w:t xml:space="preserve">Since Conditions 2 and 4 are </w:t>
      </w:r>
      <w:r>
        <w:rPr>
          <w:b/>
        </w:rPr>
        <w:t>structurally impossible</w:t>
      </w:r>
      <w:r>
        <w:t xml:space="preserve"> in a single-threaded, lock-free architecture, and Conditions 1 and 3 have no applicable mechanism:</w:t>
      </w:r>
    </w:p>
    <w:p w14:paraId="528A8351" w14:textId="77777777" w:rsidR="001C6914" w:rsidRDefault="00000000">
      <w:pPr>
        <w:spacing w:after="120"/>
      </w:pPr>
      <w:r>
        <w:t xml:space="preserve">&gt; </w:t>
      </w:r>
      <w:r>
        <w:rPr>
          <w:b/>
        </w:rPr>
        <w:t>Theorem:</w:t>
      </w:r>
      <w:r>
        <w:t xml:space="preserve"> Deadlocks are physically impossible within the application's runtime memory space under the Node.js single-threaded event loop model.</w:t>
      </w:r>
    </w:p>
    <w:p w14:paraId="26DC8C19" w14:textId="77777777" w:rsidR="001C6914" w:rsidRDefault="00000000">
      <w:pPr>
        <w:spacing w:after="120"/>
      </w:pPr>
      <w:r>
        <w:t>This guarantee holds for all in-memory operations. Note that database-level deadlocks (MongoDB write conflicts) are handled separately by the database engine's own concurrency control mechanisms (WiredTiger storage engine with document-level locking), which are transparent to the application layer.</w:t>
      </w:r>
    </w:p>
    <w:p w14:paraId="75F77478" w14:textId="77777777" w:rsidR="001C6914" w:rsidRDefault="00000000">
      <w:pPr>
        <w:pStyle w:val="Judul2"/>
      </w:pPr>
      <w:bookmarkStart w:id="8" w:name="_Toc240065482"/>
      <w:r>
        <w:lastRenderedPageBreak/>
        <w:t>3. Argument for Freedom from Race Conditions</w:t>
      </w:r>
      <w:bookmarkEnd w:id="8"/>
    </w:p>
    <w:p w14:paraId="313C142F" w14:textId="77777777" w:rsidR="001C6914" w:rsidRDefault="00000000">
      <w:pPr>
        <w:spacing w:after="120"/>
      </w:pPr>
      <w:r>
        <w:t xml:space="preserve">While single-threaded execution eliminates CPU-level memory corruption races, asynchronous systems are still vulnerable to a class of bugs known as </w:t>
      </w:r>
      <w:r>
        <w:rPr>
          <w:b/>
        </w:rPr>
        <w:t>asynchronous race conditions</w:t>
      </w:r>
      <w:r>
        <w:t xml:space="preserve"> — situations where concurrent asynchronous tasks interleave their execution in an unintended order across I/O boundaries.</w:t>
      </w:r>
    </w:p>
    <w:p w14:paraId="68DF1AD3" w14:textId="77777777" w:rsidR="001C6914" w:rsidRDefault="00000000">
      <w:pPr>
        <w:spacing w:after="120"/>
      </w:pPr>
      <w:r>
        <w:t>This section formally analyzes each critical state mutation in the system and proves that all operations remain deterministic, idempotent, and free from race conditions.</w:t>
      </w:r>
    </w:p>
    <w:p w14:paraId="521502FE" w14:textId="77777777" w:rsidR="001C6914" w:rsidRDefault="00000000">
      <w:pPr>
        <w:pStyle w:val="Judul3"/>
      </w:pPr>
      <w:bookmarkStart w:id="9" w:name="_Toc240065483"/>
      <w:r>
        <w:t>3.1 In-Memory Presence Registry (`onlineUsers` Map)</w:t>
      </w:r>
      <w:bookmarkEnd w:id="9"/>
    </w:p>
    <w:p w14:paraId="0B20AB29" w14:textId="77777777" w:rsidR="001C6914" w:rsidRDefault="00000000">
      <w:pPr>
        <w:spacing w:after="120"/>
      </w:pPr>
      <w:r>
        <w:rPr>
          <w:b/>
        </w:rPr>
        <w:t>Component:</w:t>
      </w:r>
      <w:r>
        <w:t xml:space="preserve"> Server-side presence tracking system </w:t>
      </w:r>
      <w:r>
        <w:rPr>
          <w:b/>
        </w:rPr>
        <w:t>Data Structure:</w:t>
      </w:r>
      <w:r>
        <w:t xml:space="preserve"> </w:t>
      </w:r>
      <w:r>
        <w:rPr>
          <w:rFonts w:ascii="Consolas" w:hAnsi="Consolas"/>
          <w:color w:val="C0392B"/>
          <w:sz w:val="19"/>
        </w:rPr>
        <w:t>onlineUsers: Map&lt;string, { sockets: Set&lt;string&gt;, status: string, lastSeen: Date }&gt;</w:t>
      </w:r>
    </w:p>
    <w:p w14:paraId="7F52F20C" w14:textId="77777777" w:rsidR="001C6914" w:rsidRDefault="00000000">
      <w:pPr>
        <w:spacing w:after="120"/>
      </w:pPr>
      <w:r>
        <w:rPr>
          <w:b/>
        </w:rPr>
        <w:t>Potential Hazard:</w:t>
      </w:r>
      <w:r>
        <w:t xml:space="preserve"> A single user (e.g., "Alice") may connect from multiple browser tabs simultaneously, each establishing an independent WebSocket connection. If Alice has 3 tabs open and closes 1 tab, the server must correctly determine that Alice is still online (2 remaining connections). Concurrent </w:t>
      </w:r>
      <w:r>
        <w:rPr>
          <w:rFonts w:ascii="Consolas" w:hAnsi="Consolas"/>
          <w:color w:val="C0392B"/>
          <w:sz w:val="19"/>
        </w:rPr>
        <w:t>disconnect</w:t>
      </w:r>
      <w:r>
        <w:t xml:space="preserve"> events from multiple tabs could cause inconsistent state if not handled correctly.</w:t>
      </w:r>
    </w:p>
    <w:p w14:paraId="2C1CB25E" w14:textId="77777777" w:rsidR="001C6914" w:rsidRDefault="00000000">
      <w:pPr>
        <w:spacing w:after="120"/>
      </w:pPr>
      <w:r>
        <w:rPr>
          <w:b/>
        </w:rPr>
        <w:t>Safety Mechanism:</w:t>
      </w:r>
      <w:r>
        <w:t xml:space="preserve"> The disconnect handler performs all state mutations </w:t>
      </w:r>
      <w:r>
        <w:rPr>
          <w:b/>
        </w:rPr>
        <w:t>synchronously within a single event loop tick</w:t>
      </w:r>
      <w:r>
        <w:t>:</w:t>
      </w:r>
    </w:p>
    <w:p w14:paraId="63F38B4D" w14:textId="77777777" w:rsidR="001C6914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Server-side disconnect handler (server.js):</w:t>
      </w:r>
      <w:r>
        <w:rPr>
          <w:rFonts w:ascii="Consolas" w:hAnsi="Consolas"/>
          <w:color w:val="282828"/>
          <w:sz w:val="18"/>
        </w:rPr>
        <w:br/>
        <w:t>socket.on("disconnect", async () =&gt; {</w:t>
      </w:r>
      <w:r>
        <w:rPr>
          <w:rFonts w:ascii="Consolas" w:hAnsi="Consolas"/>
          <w:color w:val="282828"/>
          <w:sz w:val="18"/>
        </w:rPr>
        <w:br/>
        <w:t xml:space="preserve">    const userId = socket.userId || socketToUser.get(socket.id);</w:t>
      </w:r>
      <w:r>
        <w:rPr>
          <w:rFonts w:ascii="Consolas" w:hAnsi="Consolas"/>
          <w:color w:val="282828"/>
          <w:sz w:val="18"/>
        </w:rPr>
        <w:br/>
        <w:t xml:space="preserve">    socketAwayMap.delete(socket.id);</w:t>
      </w:r>
      <w:r>
        <w:rPr>
          <w:rFonts w:ascii="Consolas" w:hAnsi="Consolas"/>
          <w:color w:val="282828"/>
          <w:sz w:val="18"/>
        </w:rPr>
        <w:br/>
        <w:t xml:space="preserve">    socketToUser.delete(socket.id);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if (userId &amp;&amp; onlineUsers.has(userId)) {</w:t>
      </w:r>
      <w:r>
        <w:rPr>
          <w:rFonts w:ascii="Consolas" w:hAnsi="Consolas"/>
          <w:color w:val="282828"/>
          <w:sz w:val="18"/>
        </w:rPr>
        <w:br/>
        <w:t xml:space="preserve">        const userPresence = onlineUsers.get(userId);</w:t>
      </w:r>
      <w:r>
        <w:rPr>
          <w:rFonts w:ascii="Consolas" w:hAnsi="Consolas"/>
          <w:color w:val="282828"/>
          <w:sz w:val="18"/>
        </w:rPr>
        <w:br/>
        <w:t xml:space="preserve">        userPresence.sockets.delete(socket.id);       // Step 1: Remove socket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if (userPresence.sockets.size === 0) {         // Step 2: Check remaining</w:t>
      </w:r>
      <w:r>
        <w:rPr>
          <w:rFonts w:ascii="Consolas" w:hAnsi="Consolas"/>
          <w:color w:val="282828"/>
          <w:sz w:val="18"/>
        </w:rPr>
        <w:br/>
        <w:t xml:space="preserve">            onlineUsers.delete(userId);                 // Step 3: Remove user</w:t>
      </w:r>
      <w:r>
        <w:rPr>
          <w:rFonts w:ascii="Consolas" w:hAnsi="Consolas"/>
          <w:color w:val="282828"/>
          <w:sz w:val="18"/>
        </w:rPr>
        <w:br/>
        <w:t xml:space="preserve">            // ... async database update follows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});</w:t>
      </w:r>
    </w:p>
    <w:p w14:paraId="1133E9EF" w14:textId="77777777" w:rsidR="001C6914" w:rsidRDefault="00000000">
      <w:pPr>
        <w:spacing w:after="120"/>
      </w:pPr>
      <w:r>
        <w:rPr>
          <w:b/>
        </w:rPr>
        <w:t>Invariant Proof:</w:t>
      </w:r>
      <w:r>
        <w:t xml:space="preserve"> Steps 1, 2, and 3 execute </w:t>
      </w:r>
      <w:r>
        <w:rPr>
          <w:b/>
        </w:rPr>
        <w:t>synchronously</w:t>
      </w:r>
      <w:r>
        <w:t xml:space="preserve"> without any </w:t>
      </w:r>
      <w:r>
        <w:rPr>
          <w:rFonts w:ascii="Consolas" w:hAnsi="Consolas"/>
          <w:color w:val="C0392B"/>
          <w:sz w:val="19"/>
        </w:rPr>
        <w:t>await</w:t>
      </w:r>
      <w:r>
        <w:t xml:space="preserve"> statements between them. In the Node.js event loop model, no other event handler can execute between these synchronous operations. This guarantees that: - The Set mutation (</w:t>
      </w:r>
      <w:r>
        <w:rPr>
          <w:rFonts w:ascii="Consolas" w:hAnsi="Consolas"/>
          <w:color w:val="C0392B"/>
          <w:sz w:val="19"/>
        </w:rPr>
        <w:t>delete</w:t>
      </w:r>
      <w:r>
        <w:t>) and the size check (</w:t>
      </w:r>
      <w:r>
        <w:rPr>
          <w:rFonts w:ascii="Consolas" w:hAnsi="Consolas"/>
          <w:color w:val="C0392B"/>
          <w:sz w:val="19"/>
        </w:rPr>
        <w:t>size === 0</w:t>
      </w:r>
      <w:r>
        <w:t xml:space="preserve">) are </w:t>
      </w:r>
      <w:r>
        <w:rPr>
          <w:b/>
        </w:rPr>
        <w:t>atomic with respect to the event loop</w:t>
      </w:r>
      <w:r>
        <w:t xml:space="preserve">. - No concurrent </w:t>
      </w:r>
      <w:r>
        <w:rPr>
          <w:rFonts w:ascii="Consolas" w:hAnsi="Consolas"/>
          <w:color w:val="C0392B"/>
          <w:sz w:val="19"/>
        </w:rPr>
        <w:t>setup</w:t>
      </w:r>
      <w:r>
        <w:t xml:space="preserve"> or </w:t>
      </w:r>
      <w:r>
        <w:rPr>
          <w:rFonts w:ascii="Consolas" w:hAnsi="Consolas"/>
          <w:color w:val="C0392B"/>
          <w:sz w:val="19"/>
        </w:rPr>
        <w:t>disconnect</w:t>
      </w:r>
      <w:r>
        <w:t xml:space="preserve"> event for the same user can interleave between the deletion and the size check. - The user transitions to </w:t>
      </w:r>
      <w:r>
        <w:rPr>
          <w:rFonts w:ascii="Consolas" w:hAnsi="Consolas"/>
          <w:color w:val="C0392B"/>
          <w:sz w:val="19"/>
        </w:rPr>
        <w:t>offline</w:t>
      </w:r>
      <w:r>
        <w:t xml:space="preserve"> if and only if </w:t>
      </w:r>
      <w:r>
        <w:rPr>
          <w:rFonts w:ascii="Consolas" w:hAnsi="Consolas"/>
          <w:color w:val="C0392B"/>
          <w:sz w:val="19"/>
        </w:rPr>
        <w:t>sockets.size === 0</w:t>
      </w:r>
      <w:r>
        <w:t xml:space="preserve">, which is a </w:t>
      </w:r>
      <w:r>
        <w:rPr>
          <w:b/>
        </w:rPr>
        <w:t>monotonically decreasing</w:t>
      </w:r>
      <w:r>
        <w:t xml:space="preserve"> count that reaches zero only when all connections are severed.</w:t>
      </w:r>
    </w:p>
    <w:p w14:paraId="0FA22AF4" w14:textId="77777777" w:rsidR="001C6914" w:rsidRDefault="00000000">
      <w:pPr>
        <w:pStyle w:val="Judul3"/>
      </w:pPr>
      <w:bookmarkStart w:id="10" w:name="_Toc240065484"/>
      <w:r>
        <w:lastRenderedPageBreak/>
        <w:t>3.2 Database State Mutations: MongoDB Atomic Operators</w:t>
      </w:r>
      <w:bookmarkEnd w:id="10"/>
    </w:p>
    <w:p w14:paraId="5B567DCC" w14:textId="77777777" w:rsidR="001C6914" w:rsidRDefault="00000000">
      <w:pPr>
        <w:spacing w:after="120"/>
      </w:pPr>
      <w:r>
        <w:rPr>
          <w:b/>
        </w:rPr>
        <w:t>Component:</w:t>
      </w:r>
      <w:r>
        <w:t xml:space="preserve"> Message delivery tracking (</w:t>
      </w:r>
      <w:r>
        <w:rPr>
          <w:rFonts w:ascii="Consolas" w:hAnsi="Consolas"/>
          <w:color w:val="C0392B"/>
          <w:sz w:val="19"/>
        </w:rPr>
        <w:t>deliveredTo</w:t>
      </w:r>
      <w:r>
        <w:t xml:space="preserve">, </w:t>
      </w:r>
      <w:r>
        <w:rPr>
          <w:rFonts w:ascii="Consolas" w:hAnsi="Consolas"/>
          <w:color w:val="C0392B"/>
          <w:sz w:val="19"/>
        </w:rPr>
        <w:t>readBy</w:t>
      </w:r>
      <w:r>
        <w:t xml:space="preserve"> arrays) </w:t>
      </w:r>
      <w:r>
        <w:rPr>
          <w:b/>
        </w:rPr>
        <w:t>Operations:</w:t>
      </w:r>
      <w:r>
        <w:t xml:space="preserve"> Read receipts, delivery confirmations, group membership mutations</w:t>
      </w:r>
    </w:p>
    <w:p w14:paraId="2024ECED" w14:textId="77777777" w:rsidR="001C6914" w:rsidRDefault="00000000">
      <w:pPr>
        <w:spacing w:after="120"/>
      </w:pPr>
      <w:r>
        <w:rPr>
          <w:b/>
        </w:rPr>
        <w:t>Potential Hazard:</w:t>
      </w:r>
      <w:r>
        <w:t xml:space="preserve"> In a group chat with N participants, all N users may simultaneously mark messages as "read" or "delivered." If the application used a naive read-modify-write pattern, concurrent updates could overwrite each other:</w:t>
      </w:r>
    </w:p>
    <w:p w14:paraId="43A21691" w14:textId="77777777" w:rsidR="001C6914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UNSAFE read-modify-write pattern (NOT used in our system):</w:t>
      </w:r>
      <w:r>
        <w:rPr>
          <w:rFonts w:ascii="Consolas" w:hAnsi="Consolas"/>
          <w:color w:val="282828"/>
          <w:sz w:val="18"/>
        </w:rPr>
        <w:br/>
        <w:t>const message = await Message.findById(id);    // Read</w:t>
      </w:r>
      <w:r>
        <w:rPr>
          <w:rFonts w:ascii="Consolas" w:hAnsi="Consolas"/>
          <w:color w:val="282828"/>
          <w:sz w:val="18"/>
        </w:rPr>
        <w:br/>
        <w:t>message.readBy.push(userId);                    // Modify in application memory</w:t>
      </w:r>
      <w:r>
        <w:rPr>
          <w:rFonts w:ascii="Consolas" w:hAnsi="Consolas"/>
          <w:color w:val="282828"/>
          <w:sz w:val="18"/>
        </w:rPr>
        <w:br/>
        <w:t>await message.save();                           // Write — may overwrite concurrent changes!</w:t>
      </w:r>
    </w:p>
    <w:p w14:paraId="3C4883AE" w14:textId="77777777" w:rsidR="001C6914" w:rsidRDefault="00000000">
      <w:pPr>
        <w:spacing w:after="120"/>
      </w:pPr>
      <w:r>
        <w:t xml:space="preserve">If User A and User B both read the message at the same time: 1. Both read </w:t>
      </w:r>
      <w:r>
        <w:rPr>
          <w:rFonts w:ascii="Consolas" w:hAnsi="Consolas"/>
          <w:color w:val="C0392B"/>
          <w:sz w:val="19"/>
        </w:rPr>
        <w:t>readBy: []</w:t>
      </w:r>
      <w:r>
        <w:t xml:space="preserve"> 2. A pushes → </w:t>
      </w:r>
      <w:r>
        <w:rPr>
          <w:rFonts w:ascii="Consolas" w:hAnsi="Consolas"/>
          <w:color w:val="C0392B"/>
          <w:sz w:val="19"/>
        </w:rPr>
        <w:t>readBy: [A]</w:t>
      </w:r>
      <w:r>
        <w:t xml:space="preserve"> 3. B pushes → </w:t>
      </w:r>
      <w:r>
        <w:rPr>
          <w:rFonts w:ascii="Consolas" w:hAnsi="Consolas"/>
          <w:color w:val="C0392B"/>
          <w:sz w:val="19"/>
        </w:rPr>
        <w:t>readBy: [B]</w:t>
      </w:r>
      <w:r>
        <w:t xml:space="preserve"> (overwrites A's update because B started from the same snapshot) 4. Final state: </w:t>
      </w:r>
      <w:r>
        <w:rPr>
          <w:rFonts w:ascii="Consolas" w:hAnsi="Consolas"/>
          <w:color w:val="C0392B"/>
          <w:sz w:val="19"/>
        </w:rPr>
        <w:t>readBy: [B]</w:t>
      </w:r>
      <w:r>
        <w:t xml:space="preserve"> — </w:t>
      </w:r>
      <w:r>
        <w:rPr>
          <w:b/>
        </w:rPr>
        <w:t>User A's read receipt is lost</w:t>
      </w:r>
    </w:p>
    <w:p w14:paraId="44F07D3B" w14:textId="77777777" w:rsidR="001C6914" w:rsidRDefault="00000000">
      <w:pPr>
        <w:spacing w:after="120"/>
      </w:pPr>
      <w:r>
        <w:rPr>
          <w:b/>
        </w:rPr>
        <w:t>Safety Mechanism:</w:t>
      </w:r>
      <w:r>
        <w:t xml:space="preserve"> The system exclusively uses </w:t>
      </w:r>
      <w:r>
        <w:rPr>
          <w:b/>
        </w:rPr>
        <w:t>MongoDB atomic operators</w:t>
      </w:r>
      <w:r>
        <w:t xml:space="preserve"> that operate at the database engine level:</w:t>
      </w:r>
    </w:p>
    <w:p w14:paraId="59012429" w14:textId="77777777" w:rsidR="001C6914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SAFE atomic update (used in our system — messageControllers.js):</w:t>
      </w:r>
      <w:r>
        <w:rPr>
          <w:rFonts w:ascii="Consolas" w:hAnsi="Consolas"/>
          <w:color w:val="282828"/>
          <w:sz w:val="18"/>
        </w:rPr>
        <w:br/>
        <w:t>await Message.updateMany(</w:t>
      </w:r>
      <w:r>
        <w:rPr>
          <w:rFonts w:ascii="Consolas" w:hAnsi="Consolas"/>
          <w:color w:val="282828"/>
          <w:sz w:val="18"/>
        </w:rPr>
        <w:br/>
        <w:t xml:space="preserve">    {</w:t>
      </w:r>
      <w:r>
        <w:rPr>
          <w:rFonts w:ascii="Consolas" w:hAnsi="Consolas"/>
          <w:color w:val="282828"/>
          <w:sz w:val="18"/>
        </w:rPr>
        <w:br/>
        <w:t xml:space="preserve">        chat: chatId,</w:t>
      </w:r>
      <w:r>
        <w:rPr>
          <w:rFonts w:ascii="Consolas" w:hAnsi="Consolas"/>
          <w:color w:val="282828"/>
          <w:sz w:val="18"/>
        </w:rPr>
        <w:br/>
        <w:t xml:space="preserve">        sender: { $ne: userId },</w:t>
      </w:r>
      <w:r>
        <w:rPr>
          <w:rFonts w:ascii="Consolas" w:hAnsi="Consolas"/>
          <w:color w:val="282828"/>
          <w:sz w:val="18"/>
        </w:rPr>
        <w:br/>
        <w:t xml:space="preserve">        readBy: { $ne: userId }</w:t>
      </w:r>
      <w:r>
        <w:rPr>
          <w:rFonts w:ascii="Consolas" w:hAnsi="Consolas"/>
          <w:color w:val="282828"/>
          <w:sz w:val="18"/>
        </w:rPr>
        <w:br/>
        <w:t xml:space="preserve">    },</w:t>
      </w:r>
      <w:r>
        <w:rPr>
          <w:rFonts w:ascii="Consolas" w:hAnsi="Consolas"/>
          <w:color w:val="282828"/>
          <w:sz w:val="18"/>
        </w:rPr>
        <w:br/>
        <w:t xml:space="preserve">    {</w:t>
      </w:r>
      <w:r>
        <w:rPr>
          <w:rFonts w:ascii="Consolas" w:hAnsi="Consolas"/>
          <w:color w:val="282828"/>
          <w:sz w:val="18"/>
        </w:rPr>
        <w:br/>
        <w:t xml:space="preserve">        $addToSet: {</w:t>
      </w:r>
      <w:r>
        <w:rPr>
          <w:rFonts w:ascii="Consolas" w:hAnsi="Consolas"/>
          <w:color w:val="282828"/>
          <w:sz w:val="18"/>
        </w:rPr>
        <w:br/>
        <w:t xml:space="preserve">            readBy: userId,</w:t>
      </w:r>
      <w:r>
        <w:rPr>
          <w:rFonts w:ascii="Consolas" w:hAnsi="Consolas"/>
          <w:color w:val="282828"/>
          <w:sz w:val="18"/>
        </w:rPr>
        <w:br/>
        <w:t xml:space="preserve">            deliveredTo: userId,</w:t>
      </w:r>
      <w:r>
        <w:rPr>
          <w:rFonts w:ascii="Consolas" w:hAnsi="Consolas"/>
          <w:color w:val="282828"/>
          <w:sz w:val="18"/>
        </w:rPr>
        <w:br/>
        <w:t xml:space="preserve">        },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);</w:t>
      </w:r>
    </w:p>
    <w:p w14:paraId="1BD53008" w14:textId="77777777" w:rsidR="001C6914" w:rsidRDefault="00000000">
      <w:pPr>
        <w:spacing w:after="120"/>
      </w:pPr>
      <w:r>
        <w:rPr>
          <w:b/>
        </w:rPr>
        <w:t>Invariant Proof:</w:t>
      </w:r>
      <w:r>
        <w:t xml:space="preserve"> - </w:t>
      </w:r>
      <w:r>
        <w:rPr>
          <w:rFonts w:ascii="Consolas" w:hAnsi="Consolas"/>
          <w:color w:val="C0392B"/>
          <w:sz w:val="19"/>
        </w:rPr>
        <w:t>$addToSet</w:t>
      </w:r>
      <w:r>
        <w:t xml:space="preserve"> is an </w:t>
      </w:r>
      <w:r>
        <w:rPr>
          <w:b/>
        </w:rPr>
        <w:t>atomic set-insertion operator</w:t>
      </w:r>
      <w:r>
        <w:t xml:space="preserve"> at the MongoDB storage engine level. It acquires a document-level lock, checks for membership, inserts the element if absent, and releases the lock — all as a single, indivisible operation. - Even if 1,000 concurrent </w:t>
      </w:r>
      <w:r>
        <w:rPr>
          <w:rFonts w:ascii="Consolas" w:hAnsi="Consolas"/>
          <w:color w:val="C0392B"/>
          <w:sz w:val="19"/>
        </w:rPr>
        <w:t>$addToSet</w:t>
      </w:r>
      <w:r>
        <w:t xml:space="preserve"> operations target the same document in the same millisecond, MongoDB serializes them internally. Each userId appears </w:t>
      </w:r>
      <w:r>
        <w:rPr>
          <w:b/>
        </w:rPr>
        <w:t>at most once</w:t>
      </w:r>
      <w:r>
        <w:t xml:space="preserve"> in the resulting array. - The combined update of both </w:t>
      </w:r>
      <w:r>
        <w:rPr>
          <w:rFonts w:ascii="Consolas" w:hAnsi="Consolas"/>
          <w:color w:val="C0392B"/>
          <w:sz w:val="19"/>
        </w:rPr>
        <w:t>readBy</w:t>
      </w:r>
      <w:r>
        <w:t xml:space="preserve"> and </w:t>
      </w:r>
      <w:r>
        <w:rPr>
          <w:rFonts w:ascii="Consolas" w:hAnsi="Consolas"/>
          <w:color w:val="C0392B"/>
          <w:sz w:val="19"/>
        </w:rPr>
        <w:t>deliveredTo</w:t>
      </w:r>
      <w:r>
        <w:t xml:space="preserve"> in a single </w:t>
      </w:r>
      <w:r>
        <w:rPr>
          <w:rFonts w:ascii="Consolas" w:hAnsi="Consolas"/>
          <w:color w:val="C0392B"/>
          <w:sz w:val="19"/>
        </w:rPr>
        <w:t>updateMany</w:t>
      </w:r>
      <w:r>
        <w:t xml:space="preserve"> call ensures that the invariant </w:t>
      </w:r>
      <w:r>
        <w:rPr>
          <w:rFonts w:ascii="Consolas" w:hAnsi="Consolas"/>
          <w:color w:val="C0392B"/>
          <w:sz w:val="19"/>
        </w:rPr>
        <w:t>readBy ⊆ deliveredTo</w:t>
      </w:r>
      <w:r>
        <w:t xml:space="preserve"> is maintained atomically — a message cannot be marked as read without also being marked as delivered.</w:t>
      </w:r>
    </w:p>
    <w:p w14:paraId="5CA07567" w14:textId="77777777" w:rsidR="001C6914" w:rsidRDefault="00000000">
      <w:pPr>
        <w:spacing w:after="120"/>
      </w:pPr>
      <w:r>
        <w:rPr>
          <w:b/>
        </w:rPr>
        <w:t>Additional Atomic Operations Used: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6914" w14:paraId="27588D79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12C4C9BC" w14:textId="77777777" w:rsidR="001C6914" w:rsidRDefault="00000000"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27BF88E" w14:textId="77777777" w:rsidR="001C6914" w:rsidRDefault="00000000">
            <w:r>
              <w:rPr>
                <w:b/>
                <w:color w:val="FFFFFF"/>
                <w:sz w:val="18"/>
              </w:rPr>
              <w:t>Atomic Operator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8FB2F77" w14:textId="77777777" w:rsidR="001C691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C6914" w14:paraId="4411685C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381900" w14:textId="77777777" w:rsidR="001C6914" w:rsidRDefault="00000000">
            <w:r>
              <w:rPr>
                <w:sz w:val="18"/>
              </w:rPr>
              <w:t>Add member to group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23D7C4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chat.users.push()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9"/>
              </w:rPr>
              <w:lastRenderedPageBreak/>
              <w:t>chat.save()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19279C" w14:textId="77777777" w:rsidR="001C6914" w:rsidRDefault="00000000">
            <w:r>
              <w:rPr>
                <w:sz w:val="18"/>
              </w:rPr>
              <w:lastRenderedPageBreak/>
              <w:t xml:space="preserve">Mongoose document-level save with </w:t>
            </w:r>
            <w:r>
              <w:rPr>
                <w:sz w:val="18"/>
              </w:rPr>
              <w:lastRenderedPageBreak/>
              <w:t>versioning</w:t>
            </w:r>
          </w:p>
        </w:tc>
      </w:tr>
      <w:tr w:rsidR="001C6914" w14:paraId="5CA9C9A8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ADD7659" w14:textId="77777777" w:rsidR="001C6914" w:rsidRDefault="00000000">
            <w:r>
              <w:rPr>
                <w:sz w:val="18"/>
              </w:rPr>
              <w:lastRenderedPageBreak/>
              <w:t>Remove member from group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D1227DF" w14:textId="77777777" w:rsidR="001C6914" w:rsidRDefault="00000000">
            <w:r>
              <w:rPr>
                <w:sz w:val="18"/>
              </w:rPr>
              <w:t xml:space="preserve">Array </w:t>
            </w:r>
            <w:r>
              <w:rPr>
                <w:rFonts w:ascii="Consolas" w:hAnsi="Consolas"/>
                <w:color w:val="C0392B"/>
                <w:sz w:val="19"/>
              </w:rPr>
              <w:t>.filter()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9"/>
              </w:rPr>
              <w:t>chat.save()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C907372" w14:textId="77777777" w:rsidR="001C6914" w:rsidRDefault="00000000">
            <w:r>
              <w:rPr>
                <w:sz w:val="18"/>
              </w:rPr>
              <w:t>Synchronous filter followed by atomic save</w:t>
            </w:r>
          </w:p>
        </w:tc>
      </w:tr>
      <w:tr w:rsidR="001C6914" w14:paraId="44902556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8AA2BC9" w14:textId="77777777" w:rsidR="001C6914" w:rsidRDefault="00000000">
            <w:r>
              <w:rPr>
                <w:sz w:val="18"/>
              </w:rPr>
              <w:t>Mark messages deleted for user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35EC498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$addToSet: { deletedFor: userId }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A8B763" w14:textId="77777777" w:rsidR="001C6914" w:rsidRDefault="00000000">
            <w:r>
              <w:rPr>
                <w:sz w:val="18"/>
              </w:rPr>
              <w:t>Per-user soft delete without affecting other users</w:t>
            </w:r>
          </w:p>
        </w:tc>
      </w:tr>
      <w:tr w:rsidR="001C6914" w14:paraId="4822B8F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8F51BF2" w14:textId="77777777" w:rsidR="001C6914" w:rsidRDefault="00000000">
            <w:r>
              <w:rPr>
                <w:sz w:val="18"/>
              </w:rPr>
              <w:t>Update latest message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E3E0C9A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findByIdAndUpdate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D7622D2" w14:textId="77777777" w:rsidR="001C6914" w:rsidRDefault="00000000">
            <w:r>
              <w:rPr>
                <w:sz w:val="18"/>
              </w:rPr>
              <w:t xml:space="preserve">Atomic field update with </w:t>
            </w:r>
            <w:r>
              <w:rPr>
                <w:rFonts w:ascii="Consolas" w:hAnsi="Consolas"/>
                <w:color w:val="C0392B"/>
                <w:sz w:val="19"/>
              </w:rPr>
              <w:t>returnDocument: 'after'</w:t>
            </w:r>
          </w:p>
        </w:tc>
      </w:tr>
    </w:tbl>
    <w:p w14:paraId="771DC98B" w14:textId="77777777" w:rsidR="001C6914" w:rsidRDefault="001C6914"/>
    <w:p w14:paraId="4CC9CB16" w14:textId="77777777" w:rsidR="001C6914" w:rsidRDefault="00000000">
      <w:pPr>
        <w:pStyle w:val="Judul3"/>
      </w:pPr>
      <w:bookmarkStart w:id="11" w:name="_Toc240065485"/>
      <w:r>
        <w:t>3.3 Active Session Collision Handling</w:t>
      </w:r>
      <w:bookmarkEnd w:id="11"/>
    </w:p>
    <w:p w14:paraId="7480F2EA" w14:textId="77777777" w:rsidR="001C6914" w:rsidRDefault="00000000">
      <w:pPr>
        <w:spacing w:after="120"/>
      </w:pPr>
      <w:r>
        <w:rPr>
          <w:b/>
        </w:rPr>
        <w:t>Component:</w:t>
      </w:r>
      <w:r>
        <w:t xml:space="preserve"> User authentication and session management </w:t>
      </w:r>
      <w:r>
        <w:rPr>
          <w:b/>
        </w:rPr>
        <w:t>Operations:</w:t>
      </w:r>
      <w:r>
        <w:t xml:space="preserve"> Registration, login, Quick Connect</w:t>
      </w:r>
    </w:p>
    <w:p w14:paraId="11F3F8BE" w14:textId="77777777" w:rsidR="001C6914" w:rsidRDefault="00000000">
      <w:pPr>
        <w:spacing w:after="120"/>
      </w:pPr>
      <w:r>
        <w:rPr>
          <w:b/>
        </w:rPr>
        <w:t>Potential Hazard:</w:t>
      </w:r>
      <w:r>
        <w:t xml:space="preserve"> Two users simultaneously attempting to register with the identical username, or the same user attempting to log in from two devices concurrently.</w:t>
      </w:r>
    </w:p>
    <w:p w14:paraId="579A3CB5" w14:textId="77777777" w:rsidR="001C6914" w:rsidRDefault="00000000">
      <w:pPr>
        <w:spacing w:after="120"/>
      </w:pPr>
      <w:r>
        <w:rPr>
          <w:b/>
        </w:rPr>
        <w:t>Safety Mechanism — Layer 1 (Database Level):</w:t>
      </w:r>
      <w:r>
        <w:t xml:space="preserve"> The </w:t>
      </w:r>
      <w:r>
        <w:rPr>
          <w:rFonts w:ascii="Consolas" w:hAnsi="Consolas"/>
          <w:color w:val="C0392B"/>
          <w:sz w:val="19"/>
        </w:rPr>
        <w:t>User</w:t>
      </w:r>
      <w:r>
        <w:t xml:space="preserve"> schema enforces a </w:t>
      </w:r>
      <w:r>
        <w:rPr>
          <w:b/>
        </w:rPr>
        <w:t>unique index</w:t>
      </w:r>
      <w:r>
        <w:t xml:space="preserve"> on the </w:t>
      </w:r>
      <w:r>
        <w:rPr>
          <w:rFonts w:ascii="Consolas" w:hAnsi="Consolas"/>
          <w:color w:val="C0392B"/>
          <w:sz w:val="19"/>
        </w:rPr>
        <w:t>username</w:t>
      </w:r>
      <w:r>
        <w:t xml:space="preserve"> field:</w:t>
      </w:r>
    </w:p>
    <w:p w14:paraId="5317C19F" w14:textId="77777777" w:rsidR="001C6914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userModel.js:</w:t>
      </w:r>
      <w:r>
        <w:rPr>
          <w:rFonts w:ascii="Consolas" w:hAnsi="Consolas"/>
          <w:color w:val="282828"/>
          <w:sz w:val="18"/>
        </w:rPr>
        <w:br/>
        <w:t>username: { type: String, unique: true, required: true, trim: true, lowercase: true }</w:t>
      </w:r>
    </w:p>
    <w:p w14:paraId="516BD0BE" w14:textId="77777777" w:rsidR="001C6914" w:rsidRDefault="00000000">
      <w:pPr>
        <w:spacing w:after="120"/>
      </w:pPr>
      <w:r>
        <w:t xml:space="preserve">MongoDB's B-tree unique index guarantees that if two concurrent </w:t>
      </w:r>
      <w:r>
        <w:rPr>
          <w:rFonts w:ascii="Consolas" w:hAnsi="Consolas"/>
          <w:color w:val="C0392B"/>
          <w:sz w:val="19"/>
        </w:rPr>
        <w:t>User.create()</w:t>
      </w:r>
      <w:r>
        <w:t xml:space="preserve"> calls attempt to insert the same username, only one succeeds. The second receives an </w:t>
      </w:r>
      <w:r>
        <w:rPr>
          <w:rFonts w:ascii="Consolas" w:hAnsi="Consolas"/>
          <w:color w:val="C0392B"/>
          <w:sz w:val="19"/>
        </w:rPr>
        <w:t>E11000 duplicate key error</w:t>
      </w:r>
      <w:r>
        <w:t xml:space="preserve">, which the application catches and returns as </w:t>
      </w:r>
      <w:r>
        <w:rPr>
          <w:rFonts w:ascii="Consolas" w:hAnsi="Consolas"/>
          <w:color w:val="C0392B"/>
          <w:sz w:val="19"/>
        </w:rPr>
        <w:t>400 Bad Request</w:t>
      </w:r>
      <w:r>
        <w:t xml:space="preserve"> ("Username is already taken").</w:t>
      </w:r>
    </w:p>
    <w:p w14:paraId="3033FD04" w14:textId="77777777" w:rsidR="001C6914" w:rsidRDefault="00000000">
      <w:pPr>
        <w:spacing w:after="120"/>
      </w:pPr>
      <w:r>
        <w:rPr>
          <w:b/>
        </w:rPr>
        <w:t>Safety Mechanism — Layer 2 (Application Level):</w:t>
      </w:r>
      <w:r>
        <w:t xml:space="preserve"> For login and Quick Connect, the server performs a </w:t>
      </w:r>
      <w:r>
        <w:rPr>
          <w:b/>
        </w:rPr>
        <w:t>synchronous check</w:t>
      </w:r>
      <w:r>
        <w:t xml:space="preserve"> against the in-memory </w:t>
      </w:r>
      <w:r>
        <w:rPr>
          <w:rFonts w:ascii="Consolas" w:hAnsi="Consolas"/>
          <w:color w:val="C0392B"/>
          <w:sz w:val="19"/>
        </w:rPr>
        <w:t>onlineUsers</w:t>
      </w:r>
      <w:r>
        <w:t xml:space="preserve"> registry before granting access:</w:t>
      </w:r>
    </w:p>
    <w:p w14:paraId="557E3CD2" w14:textId="77777777" w:rsidR="001C6914" w:rsidRDefault="00000000">
      <w:pPr>
        <w:shd w:val="clear" w:color="auto" w:fill="F4F4F4"/>
        <w:spacing w:before="120" w:after="120"/>
        <w:ind w:left="283" w:right="283"/>
      </w:pPr>
      <w:r>
        <w:rPr>
          <w:rFonts w:ascii="Consolas" w:hAnsi="Consolas"/>
          <w:i/>
          <w:color w:val="646464"/>
          <w:sz w:val="16"/>
        </w:rPr>
        <w:t>[javascript]</w:t>
      </w:r>
      <w:r>
        <w:rPr>
          <w:rFonts w:ascii="Consolas" w:hAnsi="Consolas"/>
          <w:i/>
          <w:color w:val="646464"/>
          <w:sz w:val="16"/>
        </w:rPr>
        <w:br/>
      </w:r>
      <w:r>
        <w:rPr>
          <w:rFonts w:ascii="Consolas" w:hAnsi="Consolas"/>
          <w:color w:val="282828"/>
          <w:sz w:val="18"/>
        </w:rPr>
        <w:t>// userControllers.js — Quick Connect collision detection:</w:t>
      </w:r>
      <w:r>
        <w:rPr>
          <w:rFonts w:ascii="Consolas" w:hAnsi="Consolas"/>
          <w:color w:val="282828"/>
          <w:sz w:val="18"/>
        </w:rPr>
        <w:br/>
        <w:t>const onlineUsers = req.app.get("onlineUsers");</w:t>
      </w:r>
      <w:r>
        <w:rPr>
          <w:rFonts w:ascii="Consolas" w:hAnsi="Consolas"/>
          <w:color w:val="282828"/>
          <w:sz w:val="18"/>
        </w:rPr>
        <w:br/>
        <w:t>if (onlineUsers) {</w:t>
      </w:r>
      <w:r>
        <w:rPr>
          <w:rFonts w:ascii="Consolas" w:hAnsi="Consolas"/>
          <w:color w:val="282828"/>
          <w:sz w:val="18"/>
        </w:rPr>
        <w:br/>
        <w:t xml:space="preserve">    const isCurrentlyConnected = Array.from(onlineUsers.values()).some((u) =&gt; {</w:t>
      </w:r>
      <w:r>
        <w:rPr>
          <w:rFonts w:ascii="Consolas" w:hAnsi="Consolas"/>
          <w:color w:val="282828"/>
          <w:sz w:val="18"/>
        </w:rPr>
        <w:br/>
        <w:t xml:space="preserve">        return (</w:t>
      </w:r>
      <w:r>
        <w:rPr>
          <w:rFonts w:ascii="Consolas" w:hAnsi="Consolas"/>
          <w:color w:val="282828"/>
          <w:sz w:val="18"/>
        </w:rPr>
        <w:br/>
        <w:t xml:space="preserve">            (u.username === cleanUsername) &amp;&amp;</w:t>
      </w:r>
      <w:r>
        <w:rPr>
          <w:rFonts w:ascii="Consolas" w:hAnsi="Consolas"/>
          <w:color w:val="282828"/>
          <w:sz w:val="18"/>
        </w:rPr>
        <w:br/>
        <w:t xml:space="preserve">            (u.status === "online" || u.status === "away") &amp;&amp;</w:t>
      </w:r>
      <w:r>
        <w:rPr>
          <w:rFonts w:ascii="Consolas" w:hAnsi="Consolas"/>
          <w:color w:val="282828"/>
          <w:sz w:val="18"/>
        </w:rPr>
        <w:br/>
        <w:t xml:space="preserve">            u.sockets &amp;&amp; u.sockets.size &gt; 0</w:t>
      </w:r>
      <w:r>
        <w:rPr>
          <w:rFonts w:ascii="Consolas" w:hAnsi="Consolas"/>
          <w:color w:val="282828"/>
          <w:sz w:val="18"/>
        </w:rPr>
        <w:br/>
        <w:t xml:space="preserve">        );</w:t>
      </w:r>
      <w:r>
        <w:rPr>
          <w:rFonts w:ascii="Consolas" w:hAnsi="Consolas"/>
          <w:color w:val="282828"/>
          <w:sz w:val="18"/>
        </w:rPr>
        <w:br/>
        <w:t xml:space="preserve">    });</w:t>
      </w:r>
      <w:r>
        <w:rPr>
          <w:rFonts w:ascii="Consolas" w:hAnsi="Consolas"/>
          <w:color w:val="282828"/>
          <w:sz w:val="18"/>
        </w:rPr>
        <w:br/>
        <w:t xml:space="preserve">    if (isCurrentlyConnected) {</w:t>
      </w:r>
      <w:r>
        <w:rPr>
          <w:rFonts w:ascii="Consolas" w:hAnsi="Consolas"/>
          <w:color w:val="282828"/>
          <w:sz w:val="18"/>
        </w:rPr>
        <w:br/>
        <w:t xml:space="preserve">        res.status(409);</w:t>
      </w:r>
      <w:r>
        <w:rPr>
          <w:rFonts w:ascii="Consolas" w:hAnsi="Consolas"/>
          <w:color w:val="282828"/>
          <w:sz w:val="18"/>
        </w:rPr>
        <w:br/>
        <w:t xml:space="preserve">        throw new Error("Account is currently active on another device.");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6F0313C" w14:textId="77777777" w:rsidR="001C6914" w:rsidRDefault="00000000">
      <w:pPr>
        <w:spacing w:after="120"/>
      </w:pPr>
      <w:r>
        <w:rPr>
          <w:b/>
        </w:rPr>
        <w:lastRenderedPageBreak/>
        <w:t>Combined Guarantee:</w:t>
      </w:r>
      <w:r>
        <w:t xml:space="preserve"> The dual-layer defense ensures that: - At the database level, username uniqueness is guaranteed regardless of concurrency. - At the application level, active session collisions are detected before a second session can be established.</w:t>
      </w:r>
    </w:p>
    <w:p w14:paraId="279DA8AF" w14:textId="77777777" w:rsidR="001C6914" w:rsidRDefault="00000000">
      <w:pPr>
        <w:pStyle w:val="Judul3"/>
      </w:pPr>
      <w:bookmarkStart w:id="12" w:name="_Toc240065486"/>
      <w:r>
        <w:t>3.4 Idempotent Socket Message Protocols</w:t>
      </w:r>
      <w:bookmarkEnd w:id="12"/>
    </w:p>
    <w:p w14:paraId="665D0BE7" w14:textId="77777777" w:rsidR="001C6914" w:rsidRDefault="00000000">
      <w:pPr>
        <w:spacing w:after="120"/>
      </w:pPr>
      <w:r>
        <w:rPr>
          <w:b/>
        </w:rPr>
        <w:t>Component:</w:t>
      </w:r>
      <w:r>
        <w:t xml:space="preserve"> Real-time event handlers for delivery receipts, read receipts, and presence status </w:t>
      </w:r>
      <w:r>
        <w:rPr>
          <w:b/>
        </w:rPr>
        <w:t>Operations:</w:t>
      </w:r>
      <w:r>
        <w:t xml:space="preserve"> </w:t>
      </w:r>
      <w:r>
        <w:rPr>
          <w:rFonts w:ascii="Consolas" w:hAnsi="Consolas"/>
          <w:color w:val="C0392B"/>
          <w:sz w:val="19"/>
        </w:rPr>
        <w:t>mark messages read</w:t>
      </w:r>
      <w:r>
        <w:t xml:space="preserve">, </w:t>
      </w:r>
      <w:r>
        <w:rPr>
          <w:rFonts w:ascii="Consolas" w:hAnsi="Consolas"/>
          <w:color w:val="C0392B"/>
          <w:sz w:val="19"/>
        </w:rPr>
        <w:t>mark messages delivered</w:t>
      </w:r>
      <w:r>
        <w:t xml:space="preserve">, </w:t>
      </w:r>
      <w:r>
        <w:rPr>
          <w:rFonts w:ascii="Consolas" w:hAnsi="Consolas"/>
          <w:color w:val="C0392B"/>
          <w:sz w:val="19"/>
        </w:rPr>
        <w:t>user away</w:t>
      </w:r>
      <w:r>
        <w:t xml:space="preserve">, </w:t>
      </w:r>
      <w:r>
        <w:rPr>
          <w:rFonts w:ascii="Consolas" w:hAnsi="Consolas"/>
          <w:color w:val="C0392B"/>
          <w:sz w:val="19"/>
        </w:rPr>
        <w:t>user active</w:t>
      </w:r>
    </w:p>
    <w:p w14:paraId="1A9E7DF4" w14:textId="77777777" w:rsidR="001C6914" w:rsidRDefault="00000000">
      <w:pPr>
        <w:spacing w:after="120"/>
      </w:pPr>
      <w:r>
        <w:rPr>
          <w:b/>
        </w:rPr>
        <w:t>Potential Hazard:</w:t>
      </w:r>
      <w:r>
        <w:t xml:space="preserve"> Network instability, client-side retries, or UI race conditions (e.g., user rapidly switching between chats) may cause the same socket event to be emitted multiple times in quick succession.</w:t>
      </w:r>
    </w:p>
    <w:p w14:paraId="4D52B5BC" w14:textId="77777777" w:rsidR="001C6914" w:rsidRDefault="00000000">
      <w:pPr>
        <w:spacing w:after="120"/>
      </w:pPr>
      <w:r>
        <w:rPr>
          <w:b/>
        </w:rPr>
        <w:t>Safety Mechanism:</w:t>
      </w:r>
      <w:r>
        <w:t xml:space="preserve"> All receipt and presence handlers in the system are designed to be mathematically </w:t>
      </w:r>
      <w:r>
        <w:rPr>
          <w:b/>
        </w:rPr>
        <w:t>idempotent</w:t>
      </w:r>
      <w:r>
        <w:t>:</w:t>
      </w:r>
    </w:p>
    <w:p w14:paraId="7912BAB2" w14:textId="77777777" w:rsidR="001C6914" w:rsidRDefault="00000000">
      <w:pPr>
        <w:spacing w:after="120"/>
      </w:pPr>
      <w:r>
        <w:rPr>
          <w:i/>
        </w:rPr>
        <w:t>f(f(x)) = f(x)</w:t>
      </w:r>
    </w:p>
    <w:p w14:paraId="5E9130DA" w14:textId="77777777" w:rsidR="001C6914" w:rsidRDefault="00000000">
      <w:pPr>
        <w:spacing w:after="120"/>
      </w:pPr>
      <w:r>
        <w:t>This means that applying the same operation multiple times produces the same result as applying it once: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6914" w14:paraId="0876B8F0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30C1482" w14:textId="77777777" w:rsidR="001C6914" w:rsidRDefault="00000000"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017B75A1" w14:textId="77777777" w:rsidR="001C6914" w:rsidRDefault="00000000">
            <w:r>
              <w:rPr>
                <w:b/>
                <w:color w:val="FFFFFF"/>
                <w:sz w:val="18"/>
              </w:rPr>
              <w:t>Idempotency Guarantee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785C5005" w14:textId="77777777" w:rsidR="001C6914" w:rsidRDefault="00000000">
            <w:r>
              <w:rPr>
                <w:b/>
                <w:color w:val="FFFFFF"/>
                <w:sz w:val="18"/>
              </w:rPr>
              <w:t>Mechanism</w:t>
            </w:r>
          </w:p>
        </w:tc>
      </w:tr>
      <w:tr w:rsidR="001C6914" w14:paraId="76FEBC9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A18FDA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mark messages read</w:t>
            </w:r>
            <w:r>
              <w:rPr>
                <w:sz w:val="18"/>
              </w:rPr>
              <w:t xml:space="preserve"> (same user, same chat)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186EAB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sz w:val="18"/>
              </w:rPr>
              <w:t xml:space="preserve"> will not add duplicate userId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5A731C" w14:textId="77777777" w:rsidR="001C6914" w:rsidRDefault="00000000">
            <w:r>
              <w:rPr>
                <w:sz w:val="18"/>
              </w:rPr>
              <w:t>MongoDB set semantics</w:t>
            </w:r>
          </w:p>
        </w:tc>
      </w:tr>
      <w:tr w:rsidR="001C6914" w14:paraId="278FA7B6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596726F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mark messages delivered</w:t>
            </w:r>
            <w:r>
              <w:rPr>
                <w:sz w:val="18"/>
              </w:rPr>
              <w:t xml:space="preserve"> (same messageIds)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7B0C400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sz w:val="18"/>
              </w:rPr>
              <w:t xml:space="preserve"> skips if userId already present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35BE5E6" w14:textId="77777777" w:rsidR="001C6914" w:rsidRDefault="00000000">
            <w:r>
              <w:rPr>
                <w:sz w:val="18"/>
              </w:rPr>
              <w:t>MongoDB set semantics</w:t>
            </w:r>
          </w:p>
        </w:tc>
      </w:tr>
      <w:tr w:rsidR="001C6914" w14:paraId="0943AC1F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21AE09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user away</w:t>
            </w:r>
            <w:r>
              <w:rPr>
                <w:sz w:val="18"/>
              </w:rPr>
              <w:t xml:space="preserve"> (already away)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1E5C99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if (allAway)</w:t>
            </w:r>
            <w:r>
              <w:rPr>
                <w:sz w:val="18"/>
              </w:rPr>
              <w:t xml:space="preserve"> guard prevents redundant DB writes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D31E71" w14:textId="77777777" w:rsidR="001C6914" w:rsidRDefault="00000000">
            <w:r>
              <w:rPr>
                <w:sz w:val="18"/>
              </w:rPr>
              <w:t>Application-level guard</w:t>
            </w:r>
          </w:p>
        </w:tc>
      </w:tr>
      <w:tr w:rsidR="001C6914" w14:paraId="2534B230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042ED74A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user active</w:t>
            </w:r>
            <w:r>
              <w:rPr>
                <w:sz w:val="18"/>
              </w:rPr>
              <w:t xml:space="preserve"> (already online)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405E3F0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if (status !== "online")</w:t>
            </w:r>
            <w:r>
              <w:rPr>
                <w:sz w:val="18"/>
              </w:rPr>
              <w:t xml:space="preserve"> guard prevents redundant updates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1062E8D" w14:textId="77777777" w:rsidR="001C6914" w:rsidRDefault="00000000">
            <w:r>
              <w:rPr>
                <w:sz w:val="18"/>
              </w:rPr>
              <w:t>Application-level guard</w:t>
            </w:r>
          </w:p>
        </w:tc>
      </w:tr>
    </w:tbl>
    <w:p w14:paraId="71A4A28B" w14:textId="77777777" w:rsidR="001C6914" w:rsidRDefault="001C6914"/>
    <w:p w14:paraId="53FC96CC" w14:textId="77777777" w:rsidR="001C6914" w:rsidRDefault="00000000">
      <w:pPr>
        <w:spacing w:after="120"/>
      </w:pPr>
      <w:r>
        <w:rPr>
          <w:b/>
        </w:rPr>
        <w:t>Formal Property:</w:t>
      </w:r>
      <w:r>
        <w:t xml:space="preserve"> For any idempotent handler </w:t>
      </w:r>
      <w:r>
        <w:rPr>
          <w:i/>
        </w:rPr>
        <w:t>H</w:t>
      </w:r>
      <w:r>
        <w:t xml:space="preserve"> and state </w:t>
      </w:r>
      <w:r>
        <w:rPr>
          <w:i/>
        </w:rPr>
        <w:t>S</w:t>
      </w:r>
      <w:r>
        <w:t xml:space="preserve">: </w:t>
      </w:r>
      <w:r>
        <w:rPr>
          <w:i/>
        </w:rPr>
        <w:t>H(H(S)) = H(S)</w:t>
      </w:r>
    </w:p>
    <w:p w14:paraId="1C31E3F5" w14:textId="77777777" w:rsidR="001C6914" w:rsidRDefault="00000000">
      <w:pPr>
        <w:spacing w:after="120"/>
      </w:pPr>
      <w:r>
        <w:t xml:space="preserve">This guarantees that: - No duplicate entries appear in </w:t>
      </w:r>
      <w:r>
        <w:rPr>
          <w:rFonts w:ascii="Consolas" w:hAnsi="Consolas"/>
          <w:color w:val="C0392B"/>
          <w:sz w:val="19"/>
        </w:rPr>
        <w:t>readBy</w:t>
      </w:r>
      <w:r>
        <w:t xml:space="preserve"> or </w:t>
      </w:r>
      <w:r>
        <w:rPr>
          <w:rFonts w:ascii="Consolas" w:hAnsi="Consolas"/>
          <w:color w:val="C0392B"/>
          <w:sz w:val="19"/>
        </w:rPr>
        <w:t>deliveredTo</w:t>
      </w:r>
      <w:r>
        <w:t xml:space="preserve"> arrays, regardless of how many times the event is emitted. - No redundant </w:t>
      </w:r>
      <w:r>
        <w:rPr>
          <w:rFonts w:ascii="Consolas" w:hAnsi="Consolas"/>
          <w:color w:val="C0392B"/>
          <w:sz w:val="19"/>
        </w:rPr>
        <w:t>user status change</w:t>
      </w:r>
      <w:r>
        <w:t xml:space="preserve"> broadcasts are emitted when the user's status has not actually changed. - The system reaches the correct terminal state after any number of retries or duplicate emissions.</w:t>
      </w:r>
    </w:p>
    <w:p w14:paraId="4102EB4C" w14:textId="77777777" w:rsidR="001C6914" w:rsidRDefault="00000000">
      <w:pPr>
        <w:pStyle w:val="Judul2"/>
      </w:pPr>
      <w:bookmarkStart w:id="13" w:name="_Toc240065487"/>
      <w:r>
        <w:t>4. Summary Table of Concurrency Safeguards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6914" w14:paraId="338B449F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8098C6A" w14:textId="77777777" w:rsidR="001C6914" w:rsidRDefault="00000000">
            <w:r>
              <w:rPr>
                <w:b/>
                <w:color w:val="FFFFFF"/>
                <w:sz w:val="18"/>
              </w:rPr>
              <w:t>Component / Action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115C9521" w14:textId="77777777" w:rsidR="001C6914" w:rsidRDefault="00000000">
            <w:r>
              <w:rPr>
                <w:b/>
                <w:color w:val="FFFFFF"/>
                <w:sz w:val="18"/>
              </w:rPr>
              <w:t>Potential Concurrency Hazard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27D1C591" w14:textId="77777777" w:rsidR="001C6914" w:rsidRDefault="00000000">
            <w:r>
              <w:rPr>
                <w:b/>
                <w:color w:val="FFFFFF"/>
                <w:sz w:val="18"/>
              </w:rPr>
              <w:t>Applied Design Pattern / Data Structure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</w:tcPr>
          <w:p w14:paraId="35951675" w14:textId="77777777" w:rsidR="001C6914" w:rsidRDefault="00000000">
            <w:r>
              <w:rPr>
                <w:b/>
                <w:color w:val="FFFFFF"/>
                <w:sz w:val="18"/>
              </w:rPr>
              <w:t>Resulting Invariant</w:t>
            </w:r>
          </w:p>
        </w:tc>
      </w:tr>
      <w:tr w:rsidR="001C6914" w14:paraId="21E2BF4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D4517F" w14:textId="77777777" w:rsidR="001C6914" w:rsidRDefault="00000000">
            <w:r>
              <w:rPr>
                <w:b/>
                <w:sz w:val="18"/>
              </w:rPr>
              <w:t>Multi-tab Presence Tracking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471E6B" w14:textId="77777777" w:rsidR="001C6914" w:rsidRDefault="00000000">
            <w:r>
              <w:rPr>
                <w:sz w:val="18"/>
              </w:rPr>
              <w:t>Premature offline status when closing 1 of N tabs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66F24B" w14:textId="77777777" w:rsidR="001C6914" w:rsidRDefault="00000000">
            <w:r>
              <w:rPr>
                <w:rFonts w:ascii="Consolas" w:hAnsi="Consolas"/>
                <w:color w:val="C0392B"/>
                <w:sz w:val="19"/>
              </w:rPr>
              <w:t>Set&lt;string&gt;</w:t>
            </w:r>
            <w:r>
              <w:rPr>
                <w:sz w:val="18"/>
              </w:rPr>
              <w:t xml:space="preserve"> of socket IDs per user; synchronous mutation within single event </w:t>
            </w:r>
            <w:r>
              <w:rPr>
                <w:sz w:val="18"/>
              </w:rPr>
              <w:lastRenderedPageBreak/>
              <w:t>loop tick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6A238E" w14:textId="77777777" w:rsidR="001C6914" w:rsidRDefault="00000000">
            <w:r>
              <w:rPr>
                <w:sz w:val="18"/>
              </w:rPr>
              <w:lastRenderedPageBreak/>
              <w:t xml:space="preserve">User remains online until </w:t>
            </w:r>
            <w:r>
              <w:rPr>
                <w:rFonts w:ascii="Consolas" w:hAnsi="Consolas"/>
                <w:color w:val="C0392B"/>
                <w:sz w:val="19"/>
              </w:rPr>
              <w:t>Set.size === 0</w:t>
            </w:r>
            <w:r>
              <w:rPr>
                <w:sz w:val="18"/>
              </w:rPr>
              <w:t xml:space="preserve">. No interleaving possible during </w:t>
            </w:r>
            <w:r>
              <w:rPr>
                <w:sz w:val="18"/>
              </w:rPr>
              <w:lastRenderedPageBreak/>
              <w:t>check-and-delete.</w:t>
            </w:r>
          </w:p>
        </w:tc>
      </w:tr>
      <w:tr w:rsidR="001C6914" w14:paraId="142C8D5B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2CFCABA" w14:textId="77777777" w:rsidR="001C6914" w:rsidRDefault="00000000">
            <w:r>
              <w:rPr>
                <w:b/>
                <w:sz w:val="18"/>
              </w:rPr>
              <w:lastRenderedPageBreak/>
              <w:t>Message Delivery Receipts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8A0F831" w14:textId="77777777" w:rsidR="001C6914" w:rsidRDefault="00000000">
            <w:r>
              <w:rPr>
                <w:sz w:val="18"/>
              </w:rPr>
              <w:t>Duplicate delivery updates or lost updates under concurrent writes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625E5999" w14:textId="77777777" w:rsidR="001C6914" w:rsidRDefault="00000000">
            <w:r>
              <w:rPr>
                <w:sz w:val="18"/>
              </w:rPr>
              <w:t xml:space="preserve">MongoDB </w:t>
            </w:r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sz w:val="18"/>
              </w:rPr>
              <w:t xml:space="preserve"> atomic operator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8A02EB4" w14:textId="77777777" w:rsidR="001C6914" w:rsidRDefault="00000000">
            <w:r>
              <w:rPr>
                <w:sz w:val="18"/>
              </w:rPr>
              <w:t xml:space="preserve">Each user ID appears at most once in </w:t>
            </w:r>
            <w:r>
              <w:rPr>
                <w:rFonts w:ascii="Consolas" w:hAnsi="Consolas"/>
                <w:color w:val="C0392B"/>
                <w:sz w:val="19"/>
              </w:rPr>
              <w:t>deliveredTo</w:t>
            </w:r>
            <w:r>
              <w:rPr>
                <w:sz w:val="18"/>
              </w:rPr>
              <w:t>. Concurrent $addToSet operations are serialized by MongoDB.</w:t>
            </w:r>
          </w:p>
        </w:tc>
      </w:tr>
      <w:tr w:rsidR="001C6914" w14:paraId="0E70B47C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C3786FF" w14:textId="77777777" w:rsidR="001C6914" w:rsidRDefault="00000000">
            <w:r>
              <w:rPr>
                <w:b/>
                <w:sz w:val="18"/>
              </w:rPr>
              <w:t>Message Read Receipts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429B2F" w14:textId="77777777" w:rsidR="001C6914" w:rsidRDefault="00000000">
            <w:r>
              <w:rPr>
                <w:sz w:val="18"/>
              </w:rPr>
              <w:t>Read status recorded before delivery status (invariant violation)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483CE8" w14:textId="77777777" w:rsidR="001C6914" w:rsidRDefault="00000000">
            <w:r>
              <w:rPr>
                <w:sz w:val="18"/>
              </w:rPr>
              <w:t xml:space="preserve">Combined atomic update: </w:t>
            </w:r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sz w:val="18"/>
              </w:rPr>
              <w:t xml:space="preserve"> on both </w:t>
            </w:r>
            <w:r>
              <w:rPr>
                <w:rFonts w:ascii="Consolas" w:hAnsi="Consolas"/>
                <w:color w:val="C0392B"/>
                <w:sz w:val="19"/>
              </w:rPr>
              <w:t>readBy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C0392B"/>
                <w:sz w:val="19"/>
              </w:rPr>
              <w:t>deliveredTo</w:t>
            </w:r>
            <w:r>
              <w:rPr>
                <w:sz w:val="18"/>
              </w:rPr>
              <w:t xml:space="preserve"> in single </w:t>
            </w:r>
            <w:r>
              <w:rPr>
                <w:rFonts w:ascii="Consolas" w:hAnsi="Consolas"/>
                <w:color w:val="C0392B"/>
                <w:sz w:val="19"/>
              </w:rPr>
              <w:t>updateMany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555A29" w14:textId="77777777" w:rsidR="001C6914" w:rsidRDefault="00000000">
            <w:r>
              <w:rPr>
                <w:sz w:val="18"/>
              </w:rPr>
              <w:t xml:space="preserve">For any message </w:t>
            </w:r>
            <w:r>
              <w:rPr>
                <w:i/>
                <w:sz w:val="18"/>
              </w:rPr>
              <w:t>m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8"/>
              </w:rPr>
              <w:t>readBy(m) \subseteq deliveredTo(m)</w:t>
            </w:r>
            <w:r>
              <w:rPr>
                <w:sz w:val="18"/>
              </w:rPr>
              <w:t>.</w:t>
            </w:r>
          </w:p>
        </w:tc>
      </w:tr>
      <w:tr w:rsidR="001C6914" w14:paraId="7D40741D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14C8A781" w14:textId="77777777" w:rsidR="001C6914" w:rsidRDefault="00000000">
            <w:r>
              <w:rPr>
                <w:b/>
                <w:sz w:val="18"/>
              </w:rPr>
              <w:t>Username Registration Collision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0CECB04" w14:textId="77777777" w:rsidR="001C6914" w:rsidRDefault="00000000">
            <w:r>
              <w:rPr>
                <w:sz w:val="18"/>
              </w:rPr>
              <w:t>Simultaneous registration of identical username creating duplicate accounts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84F3969" w14:textId="77777777" w:rsidR="001C6914" w:rsidRDefault="00000000">
            <w:r>
              <w:rPr>
                <w:sz w:val="18"/>
              </w:rPr>
              <w:t xml:space="preserve">MongoDB B-tree unique index on </w:t>
            </w:r>
            <w:r>
              <w:rPr>
                <w:rFonts w:ascii="Consolas" w:hAnsi="Consolas"/>
                <w:color w:val="C0392B"/>
                <w:sz w:val="19"/>
              </w:rPr>
              <w:t>username</w:t>
            </w:r>
            <w:r>
              <w:rPr>
                <w:sz w:val="18"/>
              </w:rPr>
              <w:t xml:space="preserve"> field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225A4CC9" w14:textId="77777777" w:rsidR="001C6914" w:rsidRDefault="00000000">
            <w:r>
              <w:rPr>
                <w:sz w:val="18"/>
              </w:rPr>
              <w:t xml:space="preserve">Exactly one user can claim a given username. Concurrent duplicates receive </w:t>
            </w:r>
            <w:r>
              <w:rPr>
                <w:rFonts w:ascii="Consolas" w:hAnsi="Consolas"/>
                <w:color w:val="C0392B"/>
                <w:sz w:val="19"/>
              </w:rPr>
              <w:t>E11000</w:t>
            </w:r>
            <w:r>
              <w:rPr>
                <w:sz w:val="18"/>
              </w:rPr>
              <w:t xml:space="preserve"> error.</w:t>
            </w:r>
          </w:p>
        </w:tc>
      </w:tr>
      <w:tr w:rsidR="001C6914" w14:paraId="35BB6EC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B3661C" w14:textId="77777777" w:rsidR="001C6914" w:rsidRDefault="00000000">
            <w:r>
              <w:rPr>
                <w:b/>
                <w:sz w:val="18"/>
              </w:rPr>
              <w:t>Active Session Collision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611776" w14:textId="77777777" w:rsidR="001C6914" w:rsidRDefault="00000000">
            <w:r>
              <w:rPr>
                <w:sz w:val="18"/>
              </w:rPr>
              <w:t>Same user logging in from two devices simultaneously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CDFB29" w14:textId="77777777" w:rsidR="001C6914" w:rsidRDefault="00000000">
            <w:r>
              <w:rPr>
                <w:sz w:val="18"/>
              </w:rPr>
              <w:t xml:space="preserve">Synchronous in-memory </w:t>
            </w:r>
            <w:r>
              <w:rPr>
                <w:rFonts w:ascii="Consolas" w:hAnsi="Consolas"/>
                <w:color w:val="C0392B"/>
                <w:sz w:val="19"/>
              </w:rPr>
              <w:t>onlineUsers</w:t>
            </w:r>
            <w:r>
              <w:rPr>
                <w:sz w:val="18"/>
              </w:rPr>
              <w:t xml:space="preserve"> check + </w:t>
            </w:r>
            <w:r>
              <w:rPr>
                <w:rFonts w:ascii="Consolas" w:hAnsi="Consolas"/>
                <w:color w:val="C0392B"/>
                <w:sz w:val="19"/>
              </w:rPr>
              <w:t>409 Conflict</w:t>
            </w:r>
            <w:r>
              <w:rPr>
                <w:sz w:val="18"/>
              </w:rPr>
              <w:t xml:space="preserve"> response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5291FF3" w14:textId="77777777" w:rsidR="001C6914" w:rsidRDefault="00000000">
            <w:r>
              <w:rPr>
                <w:sz w:val="18"/>
              </w:rPr>
              <w:t>At most one active session per user account at any time.</w:t>
            </w:r>
          </w:p>
        </w:tc>
      </w:tr>
      <w:tr w:rsidR="001C6914" w14:paraId="5DC3235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2952599" w14:textId="77777777" w:rsidR="001C6914" w:rsidRDefault="00000000">
            <w:r>
              <w:rPr>
                <w:b/>
                <w:sz w:val="18"/>
              </w:rPr>
              <w:t>Group Chat Administration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5ED05AF6" w14:textId="77777777" w:rsidR="001C6914" w:rsidRDefault="00000000">
            <w:r>
              <w:rPr>
                <w:sz w:val="18"/>
              </w:rPr>
              <w:t>Non-admin user adding or removing members concurrently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7A3E7D49" w14:textId="77777777" w:rsidR="001C6914" w:rsidRDefault="00000000">
            <w:r>
              <w:rPr>
                <w:sz w:val="18"/>
              </w:rPr>
              <w:t>Application-level RBAC guard (</w:t>
            </w:r>
            <w:r>
              <w:rPr>
                <w:rFonts w:ascii="Consolas" w:hAnsi="Consolas"/>
                <w:color w:val="C0392B"/>
                <w:sz w:val="19"/>
              </w:rPr>
              <w:t>isUserAdmin()</w:t>
            </w:r>
            <w:r>
              <w:rPr>
                <w:sz w:val="18"/>
              </w:rPr>
              <w:t xml:space="preserve">) before atomic </w:t>
            </w:r>
            <w:r>
              <w:rPr>
                <w:rFonts w:ascii="Consolas" w:hAnsi="Consolas"/>
                <w:color w:val="C0392B"/>
                <w:sz w:val="19"/>
              </w:rPr>
              <w:t>push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0392B"/>
                <w:sz w:val="19"/>
              </w:rPr>
              <w:t>filter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9"/>
              </w:rPr>
              <w:t>save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9FA"/>
          </w:tcPr>
          <w:p w14:paraId="4A594544" w14:textId="77777777" w:rsidR="001C6914" w:rsidRDefault="00000000">
            <w:r>
              <w:rPr>
                <w:sz w:val="18"/>
              </w:rPr>
              <w:t xml:space="preserve">Unauthorized mutations are rejected with </w:t>
            </w:r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sz w:val="18"/>
              </w:rPr>
              <w:t xml:space="preserve"> before any state change occurs.</w:t>
            </w:r>
          </w:p>
        </w:tc>
      </w:tr>
      <w:tr w:rsidR="001C6914" w14:paraId="603BB6F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22F67B8" w14:textId="77777777" w:rsidR="001C6914" w:rsidRDefault="00000000">
            <w:r>
              <w:rPr>
                <w:b/>
                <w:sz w:val="18"/>
              </w:rPr>
              <w:t>Socket Event Retries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AAD0A5" w14:textId="77777777" w:rsidR="001C6914" w:rsidRDefault="00000000">
            <w:r>
              <w:rPr>
                <w:sz w:val="18"/>
              </w:rPr>
              <w:t xml:space="preserve">Duplicate </w:t>
            </w:r>
            <w:r>
              <w:rPr>
                <w:rFonts w:ascii="Consolas" w:hAnsi="Consolas"/>
                <w:color w:val="C0392B"/>
                <w:sz w:val="19"/>
              </w:rPr>
              <w:t>mark read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0392B"/>
                <w:sz w:val="19"/>
              </w:rPr>
              <w:t>user away</w:t>
            </w:r>
            <w:r>
              <w:rPr>
                <w:sz w:val="18"/>
              </w:rPr>
              <w:t xml:space="preserve"> events from network instability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12F268" w14:textId="77777777" w:rsidR="001C6914" w:rsidRDefault="00000000">
            <w:r>
              <w:rPr>
                <w:sz w:val="18"/>
              </w:rPr>
              <w:t xml:space="preserve">Idempotent handlers: </w:t>
            </w:r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sz w:val="18"/>
              </w:rPr>
              <w:t xml:space="preserve"> (DB) and status guard checks (memory)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EA368E" w14:textId="77777777" w:rsidR="001C6914" w:rsidRDefault="00000000">
            <w:r>
              <w:rPr>
                <w:sz w:val="18"/>
              </w:rPr>
              <w:t xml:space="preserve">Repeated emissions produce identical terminal state: </w:t>
            </w:r>
            <w:r>
              <w:rPr>
                <w:i/>
                <w:sz w:val="18"/>
              </w:rPr>
              <w:t>f(f(x)) = f(x)</w:t>
            </w:r>
            <w:r>
              <w:rPr>
                <w:sz w:val="18"/>
              </w:rPr>
              <w:t>.</w:t>
            </w:r>
          </w:p>
        </w:tc>
      </w:tr>
    </w:tbl>
    <w:p w14:paraId="6DE6B8E1" w14:textId="77777777" w:rsidR="001C6914" w:rsidRDefault="001C6914"/>
    <w:p w14:paraId="474F94D0" w14:textId="77777777" w:rsidR="001C6914" w:rsidRDefault="00000000">
      <w:pPr>
        <w:pStyle w:val="Judul2"/>
      </w:pPr>
      <w:bookmarkStart w:id="14" w:name="_Toc240065488"/>
      <w:r>
        <w:t>5. Conclusion</w:t>
      </w:r>
      <w:bookmarkEnd w:id="14"/>
    </w:p>
    <w:p w14:paraId="530CB9D1" w14:textId="77777777" w:rsidR="001C6914" w:rsidRDefault="00000000">
      <w:pPr>
        <w:spacing w:after="120"/>
      </w:pPr>
      <w:r>
        <w:t>The Instant Messaging system achieves concurrency safety through a layered defense strategy:</w:t>
      </w:r>
    </w:p>
    <w:p w14:paraId="2A4160FE" w14:textId="77777777" w:rsidR="001C6914" w:rsidRDefault="00000000">
      <w:pPr>
        <w:spacing w:after="120"/>
      </w:pPr>
      <w:r>
        <w:t xml:space="preserve">1. </w:t>
      </w:r>
      <w:r>
        <w:rPr>
          <w:b/>
        </w:rPr>
        <w:t>Deadlock Freedom:</w:t>
      </w:r>
      <w:r>
        <w:t xml:space="preserve"> Guaranteed by the Node.js single-threaded event loop model, which eliminates the possibility of lock-based circular dependencies. 2. </w:t>
      </w:r>
      <w:r>
        <w:rPr>
          <w:b/>
        </w:rPr>
        <w:t>In-Memory Race Condition Freedom:</w:t>
      </w:r>
      <w:r>
        <w:t xml:space="preserve"> Guaranteed by synchronous mutation sequences that complete within a single event loop tick, preventing interleaving of concurrent event handlers. 3. </w:t>
      </w:r>
      <w:r>
        <w:rPr>
          <w:b/>
        </w:rPr>
        <w:t>Database Race Condition Freedom:</w:t>
      </w:r>
      <w:r>
        <w:t xml:space="preserve"> Guaranteed by exclusive use of MongoDB atomic operators (</w:t>
      </w:r>
      <w:r>
        <w:rPr>
          <w:rFonts w:ascii="Consolas" w:hAnsi="Consolas"/>
          <w:color w:val="C0392B"/>
          <w:sz w:val="19"/>
        </w:rPr>
        <w:t>$addToSet</w:t>
      </w:r>
      <w:r>
        <w:t xml:space="preserve">, </w:t>
      </w:r>
      <w:r>
        <w:rPr>
          <w:rFonts w:ascii="Consolas" w:hAnsi="Consolas"/>
          <w:color w:val="C0392B"/>
          <w:sz w:val="19"/>
        </w:rPr>
        <w:t>$pull</w:t>
      </w:r>
      <w:r>
        <w:t xml:space="preserve">, </w:t>
      </w:r>
      <w:r>
        <w:rPr>
          <w:rFonts w:ascii="Consolas" w:hAnsi="Consolas"/>
          <w:color w:val="C0392B"/>
          <w:sz w:val="19"/>
        </w:rPr>
        <w:t>findByIdAndUpdate</w:t>
      </w:r>
      <w:r>
        <w:t xml:space="preserve">) that operate at the document-lock granularity within the WiredTiger storage engine. 4. </w:t>
      </w:r>
      <w:r>
        <w:rPr>
          <w:b/>
        </w:rPr>
        <w:t>Duplicate Event Safety:</w:t>
      </w:r>
      <w:r>
        <w:t xml:space="preserve"> Guaranteed by mathematically idempotent handler designs that produce identical results regardless of emission count.</w:t>
      </w:r>
    </w:p>
    <w:p w14:paraId="2932B07D" w14:textId="77777777" w:rsidR="001C6914" w:rsidRDefault="00000000">
      <w:pPr>
        <w:spacing w:after="120"/>
      </w:pPr>
      <w:r>
        <w:t>These guarantees are not theoretical assumptions — they are structural properties that emerge directly from the architectural choices made in this system's implementation.</w:t>
      </w:r>
    </w:p>
    <w:sectPr w:rsidR="001C6914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E9A9" w14:textId="77777777" w:rsidR="0086751E" w:rsidRDefault="0086751E">
      <w:pPr>
        <w:spacing w:after="0" w:line="240" w:lineRule="auto"/>
      </w:pPr>
      <w:r>
        <w:separator/>
      </w:r>
    </w:p>
  </w:endnote>
  <w:endnote w:type="continuationSeparator" w:id="0">
    <w:p w14:paraId="213B5BBE" w14:textId="77777777" w:rsidR="0086751E" w:rsidRDefault="0086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CFA1" w14:textId="77777777" w:rsidR="001C6914" w:rsidRDefault="00000000">
    <w:pPr>
      <w:pStyle w:val="Footer"/>
      <w:jc w:val="center"/>
    </w:pPr>
    <w:r>
      <w:rPr>
        <w:color w:val="808080"/>
        <w:sz w:val="18"/>
      </w:rPr>
      <w:t xml:space="preserve">Page </w:t>
    </w:r>
    <w:r>
      <w:fldChar w:fldCharType="begin"/>
    </w:r>
    <w:r>
      <w:instrText xml:space="preserve"> PAGE </w:instrText>
    </w:r>
    <w:r w:rsidR="00EC0ED3">
      <w:fldChar w:fldCharType="separate"/>
    </w:r>
    <w:r w:rsidR="00EC0ED3">
      <w:rPr>
        <w:noProof/>
      </w:rPr>
      <w:t>1</w:t>
    </w:r>
    <w:r>
      <w:fldChar w:fldCharType="end"/>
    </w:r>
    <w:r>
      <w:rPr>
        <w:color w:val="808080"/>
        <w:sz w:val="18"/>
      </w:rPr>
      <w:t xml:space="preserve"> of </w:t>
    </w:r>
    <w:fldSimple w:instr=" NUMPAGES ">
      <w:r w:rsidR="00EC0ED3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BE97" w14:textId="77777777" w:rsidR="0086751E" w:rsidRDefault="0086751E">
      <w:pPr>
        <w:spacing w:after="0" w:line="240" w:lineRule="auto"/>
      </w:pPr>
      <w:r>
        <w:separator/>
      </w:r>
    </w:p>
  </w:footnote>
  <w:footnote w:type="continuationSeparator" w:id="0">
    <w:p w14:paraId="7F216D43" w14:textId="77777777" w:rsidR="0086751E" w:rsidRDefault="00867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328575">
    <w:abstractNumId w:val="8"/>
  </w:num>
  <w:num w:numId="2" w16cid:durableId="1593926316">
    <w:abstractNumId w:val="6"/>
  </w:num>
  <w:num w:numId="3" w16cid:durableId="942689210">
    <w:abstractNumId w:val="5"/>
  </w:num>
  <w:num w:numId="4" w16cid:durableId="1904755365">
    <w:abstractNumId w:val="4"/>
  </w:num>
  <w:num w:numId="5" w16cid:durableId="1936400713">
    <w:abstractNumId w:val="7"/>
  </w:num>
  <w:num w:numId="6" w16cid:durableId="679701704">
    <w:abstractNumId w:val="3"/>
  </w:num>
  <w:num w:numId="7" w16cid:durableId="1368988771">
    <w:abstractNumId w:val="2"/>
  </w:num>
  <w:num w:numId="8" w16cid:durableId="2068064258">
    <w:abstractNumId w:val="1"/>
  </w:num>
  <w:num w:numId="9" w16cid:durableId="169483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914"/>
    <w:rsid w:val="0029639D"/>
    <w:rsid w:val="00326F90"/>
    <w:rsid w:val="007C0E2B"/>
    <w:rsid w:val="0086751E"/>
    <w:rsid w:val="00AA1D8D"/>
    <w:rsid w:val="00B47730"/>
    <w:rsid w:val="00CB0664"/>
    <w:rsid w:val="00EC0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4DE3E8"/>
  <w14:defaultImageDpi w14:val="300"/>
  <w15:docId w15:val="{1DAC3FD4-2170-4AC2-9C37-9555025B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3E50"/>
      <w:sz w:val="40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32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C3E50"/>
      <w:sz w:val="23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EC0E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0ED3"/>
    <w:pPr>
      <w:spacing w:after="100"/>
      <w:ind w:left="440"/>
    </w:pPr>
  </w:style>
  <w:style w:type="character" w:styleId="Hyperlink">
    <w:name w:val="Hyperlink"/>
    <w:basedOn w:val="FontParagrafDefault"/>
    <w:uiPriority w:val="99"/>
    <w:unhideWhenUsed/>
    <w:rsid w:val="00EC0E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2731</Words>
  <Characters>15573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ATHALLAH PANDHU NITISARA</cp:lastModifiedBy>
  <cp:revision>2</cp:revision>
  <dcterms:created xsi:type="dcterms:W3CDTF">2013-12-23T23:15:00Z</dcterms:created>
  <dcterms:modified xsi:type="dcterms:W3CDTF">2026-09-11T17:31:00Z</dcterms:modified>
  <cp:category/>
</cp:coreProperties>
</file>